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 w:eastAsia="Arial"/>
          <w:b w:val="0"/>
          <w:color w:val="000000"/>
          <w:sz w:val="52"/>
        </w:rPr>
        <w:t>Asset Management System - API Contract</w:t>
      </w:r>
    </w:p>
    <w:p>
      <w:r>
        <w:rPr>
          <w:rFonts w:ascii="Arial" w:hAnsi="Arial" w:eastAsia="Arial"/>
          <w:b/>
          <w:color w:val="000000"/>
        </w:rPr>
        <w:t>Version:</w:t>
      </w:r>
      <w:r>
        <w:rPr>
          <w:rFonts w:ascii="Arial" w:hAnsi="Arial" w:eastAsia="Arial"/>
          <w:color w:val="000000"/>
        </w:rPr>
        <w:t xml:space="preserve"> 1.0 </w:t>
      </w:r>
      <w:r>
        <w:rPr>
          <w:rFonts w:ascii="Arial" w:hAnsi="Arial" w:eastAsia="Arial"/>
          <w:b/>
          <w:color w:val="000000"/>
        </w:rPr>
        <w:t>Status:</w:t>
      </w:r>
      <w:r>
        <w:rPr>
          <w:rFonts w:ascii="Arial" w:hAnsi="Arial" w:eastAsia="Arial"/>
          <w:color w:val="000000"/>
        </w:rPr>
        <w:t xml:space="preserve"> Draft for implementation </w:t>
      </w:r>
      <w:r>
        <w:rPr>
          <w:rFonts w:ascii="Arial" w:hAnsi="Arial" w:eastAsia="Arial"/>
          <w:b/>
          <w:color w:val="000000"/>
        </w:rPr>
        <w:t>Base path:</w:t>
      </w:r>
      <w:r>
        <w:rPr>
          <w:rFonts w:ascii="Arial" w:hAnsi="Arial" w:eastAsia="Arial"/>
          <w:color w:val="000000"/>
        </w:rPr>
        <w:t xml:space="preserve"> </w:t>
      </w:r>
      <w:r>
        <w:rPr>
          <w:rFonts w:ascii="Consolas" w:hAnsi="Consolas" w:eastAsia="Consolas"/>
          <w:color w:val="202124"/>
          <w:sz w:val="18"/>
        </w:rPr>
        <w:t>/api/v1</w:t>
      </w:r>
      <w:r>
        <w:rPr>
          <w:rFonts w:ascii="Arial" w:hAnsi="Arial" w:eastAsia="Arial"/>
          <w:color w:val="000000"/>
        </w:rPr>
        <w:t xml:space="preserve"> </w:t>
      </w:r>
      <w:r>
        <w:rPr>
          <w:rFonts w:ascii="Arial" w:hAnsi="Arial" w:eastAsia="Arial"/>
          <w:b/>
          <w:color w:val="000000"/>
        </w:rPr>
        <w:t>Format:</w:t>
      </w:r>
      <w:r>
        <w:rPr>
          <w:rFonts w:ascii="Arial" w:hAnsi="Arial" w:eastAsia="Arial"/>
          <w:color w:val="000000"/>
        </w:rPr>
        <w:t xml:space="preserve"> JSON </w:t>
      </w:r>
      <w:r>
        <w:rPr>
          <w:rFonts w:ascii="Arial" w:hAnsi="Arial" w:eastAsia="Arial"/>
          <w:b/>
          <w:color w:val="000000"/>
        </w:rPr>
        <w:t>Time format:</w:t>
      </w:r>
      <w:r>
        <w:rPr>
          <w:rFonts w:ascii="Arial" w:hAnsi="Arial" w:eastAsia="Arial"/>
          <w:color w:val="000000"/>
        </w:rPr>
        <w:t xml:space="preserve"> ISO 8601 UTC, contoh </w:t>
      </w:r>
      <w:r>
        <w:rPr>
          <w:rFonts w:ascii="Consolas" w:hAnsi="Consolas" w:eastAsia="Consolas"/>
          <w:color w:val="202124"/>
          <w:sz w:val="18"/>
        </w:rPr>
        <w:t>2026-08-30T16:30:00Z</w:t>
      </w:r>
    </w:p>
    <w:p>
      <w:pPr>
        <w:pStyle w:val="Heading2"/>
      </w:pPr>
      <w:r>
        <w:rPr>
          <w:rFonts w:ascii="Arial" w:hAnsi="Arial" w:eastAsia="Arial"/>
          <w:color w:val="000000"/>
        </w:rPr>
        <w:t>1. Scope</w:t>
      </w:r>
    </w:p>
    <w:p>
      <w:r>
        <w:rPr>
          <w:rFonts w:ascii="Arial" w:hAnsi="Arial" w:eastAsia="Arial"/>
          <w:color w:val="000000"/>
        </w:rPr>
        <w:t>Contract ini mencakup API untuk:</w:t>
      </w:r>
    </w:p>
    <w:p>
      <w:pPr>
        <w:pStyle w:val="ListBullet"/>
      </w:pPr>
      <w:r>
        <w:rPr>
          <w:rFonts w:ascii="Arial" w:hAnsi="Arial" w:eastAsia="Arial"/>
          <w:color w:val="000000"/>
        </w:rPr>
        <w:t>dashboard dan global search;</w:t>
      </w:r>
    </w:p>
    <w:p>
      <w:pPr>
        <w:pStyle w:val="ListBullet"/>
      </w:pPr>
      <w:r>
        <w:rPr>
          <w:rFonts w:ascii="Arial" w:hAnsi="Arial" w:eastAsia="Arial"/>
          <w:color w:val="000000"/>
        </w:rPr>
        <w:t>digital asset request;</w:t>
      </w:r>
    </w:p>
    <w:p>
      <w:pPr>
        <w:pStyle w:val="ListBullet"/>
      </w:pPr>
      <w:r>
        <w:rPr>
          <w:rFonts w:ascii="Arial" w:hAnsi="Arial" w:eastAsia="Arial"/>
          <w:color w:val="000000"/>
        </w:rPr>
        <w:t>reusable approval routing;</w:t>
      </w:r>
    </w:p>
    <w:p>
      <w:pPr>
        <w:pStyle w:val="ListBullet"/>
      </w:pPr>
      <w:r>
        <w:rPr>
          <w:rFonts w:ascii="Arial" w:hAnsi="Arial" w:eastAsia="Arial"/>
          <w:color w:val="000000"/>
        </w:rPr>
        <w:t>fulfillment;</w:t>
      </w:r>
    </w:p>
    <w:p>
      <w:pPr>
        <w:pStyle w:val="ListBullet"/>
      </w:pPr>
      <w:r>
        <w:rPr>
          <w:rFonts w:ascii="Arial" w:hAnsi="Arial" w:eastAsia="Arial"/>
          <w:color w:val="000000"/>
        </w:rPr>
        <w:t>asset registry dan assignment;</w:t>
      </w:r>
    </w:p>
    <w:p>
      <w:pPr>
        <w:pStyle w:val="ListBullet"/>
      </w:pPr>
      <w:r>
        <w:rPr>
          <w:rFonts w:ascii="Arial" w:hAnsi="Arial" w:eastAsia="Arial"/>
          <w:color w:val="000000"/>
        </w:rPr>
        <w:t>master data;</w:t>
      </w:r>
    </w:p>
    <w:p>
      <w:pPr>
        <w:pStyle w:val="ListBullet"/>
      </w:pPr>
      <w:r>
        <w:rPr>
          <w:rFonts w:ascii="Arial" w:hAnsi="Arial" w:eastAsia="Arial"/>
          <w:color w:val="000000"/>
        </w:rPr>
        <w:t>notification dan audit trail.</w:t>
      </w:r>
    </w:p>
    <w:p>
      <w:r>
        <w:rPr>
          <w:rFonts w:ascii="Arial" w:hAnsi="Arial" w:eastAsia="Arial"/>
          <w:color w:val="000000"/>
        </w:rPr>
        <w:t>Authentication diasumsikan berasal dari corporate SSO/JWT. Implementasi login dan penerbitan token berada di luar scope contract v1.</w:t>
      </w:r>
    </w:p>
    <w:p>
      <w:pPr>
        <w:pStyle w:val="Heading2"/>
      </w:pPr>
      <w:r>
        <w:rPr>
          <w:rFonts w:ascii="Arial" w:hAnsi="Arial" w:eastAsia="Arial"/>
          <w:color w:val="000000"/>
        </w:rPr>
        <w:t>2. Keputusan Domain</w:t>
      </w:r>
    </w:p>
    <w:p>
      <w:pPr>
        <w:pStyle w:val="ListNumber"/>
      </w:pPr>
      <w:r>
        <w:rPr>
          <w:rFonts w:ascii="Arial" w:hAnsi="Arial" w:eastAsia="Arial"/>
          <w:color w:val="000000"/>
        </w:rPr>
        <w:t xml:space="preserve">Satu request hanya memiliki satu asset category: </w:t>
      </w:r>
      <w:r>
        <w:rPr>
          <w:rFonts w:ascii="Consolas" w:hAnsi="Consolas" w:eastAsia="Consolas"/>
          <w:color w:val="202124"/>
          <w:sz w:val="18"/>
        </w:rPr>
        <w:t>BARCODE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ANDROID</w:t>
      </w:r>
      <w:r>
        <w:rPr>
          <w:rFonts w:ascii="Arial" w:hAnsi="Arial" w:eastAsia="Arial"/>
          <w:color w:val="000000"/>
        </w:rPr>
        <w:t xml:space="preserve">, atau </w:t>
      </w:r>
      <w:r>
        <w:rPr>
          <w:rFonts w:ascii="Consolas" w:hAnsi="Consolas" w:eastAsia="Consolas"/>
          <w:color w:val="202124"/>
          <w:sz w:val="18"/>
        </w:rPr>
        <w:t>SERVER</w:t>
      </w:r>
      <w:r>
        <w:rPr>
          <w:rFonts w:ascii="Arial" w:hAnsi="Arial" w:eastAsia="Arial"/>
          <w:color w:val="000000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202124"/>
          <w:sz w:val="18"/>
        </w:rPr>
        <w:t>request_type_id</w:t>
      </w:r>
      <w:r>
        <w:rPr>
          <w:rFonts w:ascii="Arial" w:hAnsi="Arial" w:eastAsia="Arial"/>
          <w:color w:val="000000"/>
        </w:rPr>
        <w:t xml:space="preserve"> hanya wajib untuk category yang mengaktifkannya, saat ini Android.</w:t>
      </w:r>
    </w:p>
    <w:p>
      <w:pPr>
        <w:pStyle w:val="ListNumber"/>
      </w:pPr>
      <w:r>
        <w:rPr>
          <w:rFonts w:ascii="Arial" w:hAnsi="Arial" w:eastAsia="Arial"/>
          <w:color w:val="000000"/>
        </w:rPr>
        <w:t>Outlet harus termasuk mapping distributor yang dipilih.</w:t>
      </w:r>
    </w:p>
    <w:p>
      <w:pPr>
        <w:pStyle w:val="ListNumber"/>
      </w:pPr>
      <w:r>
        <w:rPr>
          <w:rFonts w:ascii="Arial" w:hAnsi="Arial" w:eastAsia="Arial"/>
          <w:color w:val="000000"/>
        </w:rPr>
        <w:t>Approval route dihasilkan dari workflow aktif untuk category request.</w:t>
      </w:r>
    </w:p>
    <w:p>
      <w:pPr>
        <w:pStyle w:val="ListNumber"/>
      </w:pPr>
      <w:r>
        <w:rPr>
          <w:rFonts w:ascii="Arial" w:hAnsi="Arial" w:eastAsia="Arial"/>
          <w:color w:val="000000"/>
        </w:rPr>
        <w:t>Hanya role dengan rank di atas requester role yang menjadi approver.</w:t>
      </w:r>
    </w:p>
    <w:p>
      <w:pPr>
        <w:pStyle w:val="ListNumber"/>
      </w:pPr>
      <w:r>
        <w:rPr>
          <w:rFonts w:ascii="Arial" w:hAnsi="Arial" w:eastAsia="Arial"/>
          <w:color w:val="000000"/>
        </w:rPr>
        <w:t xml:space="preserve">Jika requester berada pada level tertinggi, request otomatis </w:t>
      </w:r>
      <w:r>
        <w:rPr>
          <w:rFonts w:ascii="Consolas" w:hAnsi="Consolas" w:eastAsia="Consolas"/>
          <w:color w:val="202124"/>
          <w:sz w:val="18"/>
        </w:rPr>
        <w:t>APPROVED</w:t>
      </w:r>
      <w:r>
        <w:rPr>
          <w:rFonts w:ascii="Arial" w:hAnsi="Arial" w:eastAsia="Arial"/>
          <w:color w:val="000000"/>
        </w:rPr>
        <w:t xml:space="preserve"> dan masuk fulfillment.</w:t>
      </w:r>
    </w:p>
    <w:p>
      <w:pPr>
        <w:pStyle w:val="ListNumber"/>
      </w:pPr>
      <w:r>
        <w:rPr>
          <w:rFonts w:ascii="Arial" w:hAnsi="Arial" w:eastAsia="Arial"/>
          <w:color w:val="000000"/>
        </w:rPr>
        <w:t xml:space="preserve">Approval berjalan sequential: satu task </w:t>
      </w:r>
      <w:r>
        <w:rPr>
          <w:rFonts w:ascii="Consolas" w:hAnsi="Consolas" w:eastAsia="Consolas"/>
          <w:color w:val="202124"/>
          <w:sz w:val="18"/>
        </w:rPr>
        <w:t>PENDING</w:t>
      </w:r>
      <w:r>
        <w:rPr>
          <w:rFonts w:ascii="Arial" w:hAnsi="Arial" w:eastAsia="Arial"/>
          <w:color w:val="000000"/>
        </w:rPr>
        <w:t xml:space="preserve">, task berikutnya </w:t>
      </w:r>
      <w:r>
        <w:rPr>
          <w:rFonts w:ascii="Consolas" w:hAnsi="Consolas" w:eastAsia="Consolas"/>
          <w:color w:val="202124"/>
          <w:sz w:val="18"/>
        </w:rPr>
        <w:t>WAITING</w:t>
      </w:r>
      <w:r>
        <w:rPr>
          <w:rFonts w:ascii="Arial" w:hAnsi="Arial" w:eastAsia="Arial"/>
          <w:color w:val="000000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202124"/>
          <w:sz w:val="18"/>
        </w:rPr>
        <w:t>REJECT</w:t>
      </w:r>
      <w:r>
        <w:rPr>
          <w:rFonts w:ascii="Arial" w:hAnsi="Arial" w:eastAsia="Arial"/>
          <w:color w:val="000000"/>
        </w:rPr>
        <w:t xml:space="preserve"> bersifat terminal untuk workflow instance tersebut.</w:t>
      </w:r>
    </w:p>
    <w:p>
      <w:pPr>
        <w:pStyle w:val="ListNumber"/>
      </w:pPr>
      <w:r>
        <w:rPr>
          <w:rFonts w:ascii="Consolas" w:hAnsi="Consolas" w:eastAsia="Consolas"/>
          <w:color w:val="202124"/>
          <w:sz w:val="18"/>
        </w:rPr>
        <w:t>REQUEST_REVISION</w:t>
      </w:r>
      <w:r>
        <w:rPr>
          <w:rFonts w:ascii="Arial" w:hAnsi="Arial" w:eastAsia="Arial"/>
          <w:color w:val="000000"/>
        </w:rPr>
        <w:t xml:space="preserve"> mengembalikan request ke requester. Saat resubmit, approval kembali ke approver yang meminta revisi dan approval sebelumnya tetap valid.</w:t>
      </w:r>
    </w:p>
    <w:p>
      <w:pPr>
        <w:pStyle w:val="ListNumber"/>
      </w:pPr>
      <w:r>
        <w:rPr>
          <w:rFonts w:ascii="Arial" w:hAnsi="Arial" w:eastAsia="Arial"/>
          <w:color w:val="000000"/>
        </w:rPr>
        <w:t>Jika field penentu route berubah ketika revisi (</w:t>
      </w:r>
      <w:r>
        <w:rPr>
          <w:rFonts w:ascii="Consolas" w:hAnsi="Consolas" w:eastAsia="Consolas"/>
          <w:color w:val="202124"/>
          <w:sz w:val="18"/>
        </w:rPr>
        <w:t>asset_type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requester_role</w:t>
      </w:r>
      <w:r>
        <w:rPr>
          <w:rFonts w:ascii="Arial" w:hAnsi="Arial" w:eastAsia="Arial"/>
          <w:color w:val="000000"/>
        </w:rPr>
        <w:t>, distributor/outlet, atau sales division), workflow lama dibatalkan dan route dibuat ulang.</w:t>
      </w:r>
    </w:p>
    <w:p>
      <w:pPr>
        <w:pStyle w:val="ListNumber"/>
      </w:pPr>
      <w:r>
        <w:rPr>
          <w:rFonts w:ascii="Arial" w:hAnsi="Arial" w:eastAsia="Arial"/>
          <w:color w:val="000000"/>
        </w:rPr>
        <w:t>Fulfillment dibuat otomatis setelah request approved.</w:t>
      </w:r>
    </w:p>
    <w:p>
      <w:pPr>
        <w:pStyle w:val="ListNumber"/>
      </w:pPr>
      <w:r>
        <w:rPr>
          <w:rFonts w:ascii="Arial" w:hAnsi="Arial" w:eastAsia="Arial"/>
          <w:color w:val="000000"/>
        </w:rPr>
        <w:t>Fulfillment dan approval menggunakan state machine terpisah.</w:t>
      </w:r>
    </w:p>
    <w:p>
      <w:pPr>
        <w:pStyle w:val="ListNumber"/>
      </w:pPr>
      <w:r>
        <w:rPr>
          <w:rFonts w:ascii="Arial" w:hAnsi="Arial" w:eastAsia="Arial"/>
          <w:color w:val="000000"/>
        </w:rPr>
        <w:t>Android membutuhkan IMEI per unit; Server membutuhkan serial number per unit; Barcode tidak membutuhkan identifier.</w:t>
      </w:r>
    </w:p>
    <w:p>
      <w:pPr>
        <w:pStyle w:val="ListNumber"/>
      </w:pPr>
      <w:r>
        <w:rPr>
          <w:rFonts w:ascii="Arial" w:hAnsi="Arial" w:eastAsia="Arial"/>
          <w:color w:val="000000"/>
        </w:rPr>
        <w:t>Fulfillment hanya dapat diselesaikan jika jumlah item sama dengan quantity request dan seluruh identifier wajib valid.</w:t>
      </w:r>
    </w:p>
    <w:p>
      <w:pPr>
        <w:pStyle w:val="ListNumber"/>
      </w:pPr>
      <w:r>
        <w:rPr>
          <w:rFonts w:ascii="Arial" w:hAnsi="Arial" w:eastAsia="Arial"/>
          <w:color w:val="000000"/>
        </w:rPr>
        <w:t>Semua perubahan status dan keputusan disimpan sebagai immutable history/audit event.</w:t>
      </w:r>
    </w:p>
    <w:p>
      <w:pPr>
        <w:pStyle w:val="Heading2"/>
      </w:pPr>
      <w:r>
        <w:rPr>
          <w:rFonts w:ascii="Arial" w:hAnsi="Arial" w:eastAsia="Arial"/>
          <w:color w:val="000000"/>
        </w:rPr>
        <w:t>3. Conventions</w:t>
      </w:r>
    </w:p>
    <w:p>
      <w:pPr>
        <w:pStyle w:val="Heading3"/>
      </w:pPr>
      <w:r>
        <w:rPr>
          <w:rFonts w:ascii="Arial" w:hAnsi="Arial" w:eastAsia="Arial"/>
          <w:color w:val="000000"/>
        </w:rPr>
        <w:t>3.1 Authentication</w:t>
      </w:r>
    </w:p>
    <w:p>
      <w:r>
        <w:rPr>
          <w:rFonts w:ascii="Arial" w:hAnsi="Arial" w:eastAsia="Arial"/>
          <w:color w:val="000000"/>
        </w:rPr>
        <w:t xml:space="preserve">Semua endpoint </w:t>
      </w:r>
      <w:r>
        <w:rPr>
          <w:rFonts w:ascii="Consolas" w:hAnsi="Consolas" w:eastAsia="Consolas"/>
          <w:color w:val="202124"/>
          <w:sz w:val="18"/>
        </w:rPr>
        <w:t>/api/v1</w:t>
      </w:r>
      <w:r>
        <w:rPr>
          <w:rFonts w:ascii="Arial" w:hAnsi="Arial" w:eastAsia="Arial"/>
          <w:color w:val="000000"/>
        </w:rPr>
        <w:t xml:space="preserve"> selain </w:t>
      </w:r>
      <w:r>
        <w:rPr>
          <w:rFonts w:ascii="Consolas" w:hAnsi="Consolas" w:eastAsia="Consolas"/>
          <w:color w:val="202124"/>
          <w:sz w:val="18"/>
        </w:rPr>
        <w:t>/health</w:t>
      </w:r>
      <w:r>
        <w:rPr>
          <w:rFonts w:ascii="Arial" w:hAnsi="Arial" w:eastAsia="Arial"/>
          <w:color w:val="000000"/>
        </w:rPr>
        <w:t xml:space="preserve"> dan </w:t>
      </w:r>
      <w:r>
        <w:rPr>
          <w:rFonts w:ascii="Consolas" w:hAnsi="Consolas" w:eastAsia="Consolas"/>
          <w:color w:val="202124"/>
          <w:sz w:val="18"/>
        </w:rPr>
        <w:t>/ready</w:t>
      </w:r>
      <w:r>
        <w:rPr>
          <w:rFonts w:ascii="Arial" w:hAnsi="Arial" w:eastAsia="Arial"/>
          <w:color w:val="000000"/>
        </w:rPr>
        <w:t xml:space="preserve"> membutuhkan: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Authorization: Bearer &lt;access-token&gt;</w:t>
      </w:r>
    </w:p>
    <w:p>
      <w:pPr>
        <w:pStyle w:val="Heading3"/>
      </w:pPr>
      <w:r>
        <w:rPr>
          <w:rFonts w:ascii="Arial" w:hAnsi="Arial" w:eastAsia="Arial"/>
          <w:color w:val="000000"/>
        </w:rPr>
        <w:t>3.2 Headers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Content-Type: application/json</w:t>
        <w:br/>
      </w:r>
      <w:r>
        <w:rPr>
          <w:rFonts w:ascii="Consolas" w:hAnsi="Consolas" w:eastAsia="Consolas"/>
          <w:color w:val="202124"/>
          <w:sz w:val="18"/>
        </w:rPr>
        <w:t>Accept: application/json</w:t>
        <w:br/>
      </w:r>
      <w:r>
        <w:rPr>
          <w:rFonts w:ascii="Consolas" w:hAnsi="Consolas" w:eastAsia="Consolas"/>
          <w:color w:val="202124"/>
          <w:sz w:val="18"/>
        </w:rPr>
        <w:t>X-Request-ID: optional-client-correlation-id</w:t>
        <w:br/>
      </w:r>
      <w:r>
        <w:rPr>
          <w:rFonts w:ascii="Consolas" w:hAnsi="Consolas" w:eastAsia="Consolas"/>
          <w:color w:val="202124"/>
          <w:sz w:val="18"/>
        </w:rPr>
        <w:t>Idempotency-Key: required-for-create-and-action-commands</w:t>
      </w:r>
    </w:p>
    <w:p>
      <w:r>
        <w:rPr>
          <w:rFonts w:ascii="Consolas" w:hAnsi="Consolas" w:eastAsia="Consolas"/>
          <w:color w:val="202124"/>
          <w:sz w:val="18"/>
        </w:rPr>
        <w:t>Idempotency-Key</w:t>
      </w:r>
      <w:r>
        <w:rPr>
          <w:rFonts w:ascii="Arial" w:hAnsi="Arial" w:eastAsia="Arial"/>
          <w:color w:val="000000"/>
        </w:rPr>
        <w:t xml:space="preserve"> wajib untuk create request, approval action, fulfillment transition, asset registration, dan assignment.</w:t>
      </w:r>
    </w:p>
    <w:p>
      <w:pPr>
        <w:pStyle w:val="Heading3"/>
      </w:pPr>
      <w:r>
        <w:rPr>
          <w:rFonts w:ascii="Arial" w:hAnsi="Arial" w:eastAsia="Arial"/>
          <w:color w:val="000000"/>
        </w:rPr>
        <w:t>3.3 ID dan Version</w:t>
      </w:r>
    </w:p>
    <w:p>
      <w:pPr>
        <w:pStyle w:val="ListBullet"/>
      </w:pPr>
      <w:r>
        <w:rPr>
          <w:rFonts w:ascii="Arial" w:hAnsi="Arial" w:eastAsia="Arial"/>
          <w:color w:val="000000"/>
        </w:rPr>
        <w:t>Primary key API menggunakan UUID string.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Nomor bisnis seperti </w:t>
      </w:r>
      <w:r>
        <w:rPr>
          <w:rFonts w:ascii="Consolas" w:hAnsi="Consolas" w:eastAsia="Consolas"/>
          <w:color w:val="202124"/>
          <w:sz w:val="18"/>
        </w:rPr>
        <w:t>REQ-2093</w:t>
      </w:r>
      <w:r>
        <w:rPr>
          <w:rFonts w:ascii="Arial" w:hAnsi="Arial" w:eastAsia="Arial"/>
          <w:color w:val="000000"/>
        </w:rPr>
        <w:t xml:space="preserve"> dan </w:t>
      </w:r>
      <w:r>
        <w:rPr>
          <w:rFonts w:ascii="Consolas" w:hAnsi="Consolas" w:eastAsia="Consolas"/>
          <w:color w:val="202124"/>
          <w:sz w:val="18"/>
        </w:rPr>
        <w:t>FUL-1021</w:t>
      </w:r>
      <w:r>
        <w:rPr>
          <w:rFonts w:ascii="Arial" w:hAnsi="Arial" w:eastAsia="Arial"/>
          <w:color w:val="000000"/>
        </w:rPr>
        <w:t xml:space="preserve"> dibuat server.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Resource mutable memiliki integer </w:t>
      </w:r>
      <w:r>
        <w:rPr>
          <w:rFonts w:ascii="Consolas" w:hAnsi="Consolas" w:eastAsia="Consolas"/>
          <w:color w:val="202124"/>
          <w:sz w:val="18"/>
        </w:rPr>
        <w:t>version</w:t>
      </w:r>
      <w:r>
        <w:rPr>
          <w:rFonts w:ascii="Arial" w:hAnsi="Arial" w:eastAsia="Arial"/>
          <w:color w:val="000000"/>
        </w:rPr>
        <w:t xml:space="preserve"> untuk optimistic locking.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Client mengirim </w:t>
      </w:r>
      <w:r>
        <w:rPr>
          <w:rFonts w:ascii="Consolas" w:hAnsi="Consolas" w:eastAsia="Consolas"/>
          <w:color w:val="202124"/>
          <w:sz w:val="18"/>
        </w:rPr>
        <w:t>version</w:t>
      </w:r>
      <w:r>
        <w:rPr>
          <w:rFonts w:ascii="Arial" w:hAnsi="Arial" w:eastAsia="Arial"/>
          <w:color w:val="000000"/>
        </w:rPr>
        <w:t xml:space="preserve"> terakhir pada update/action. Version stale menghasilkan </w:t>
      </w:r>
      <w:r>
        <w:rPr>
          <w:rFonts w:ascii="Consolas" w:hAnsi="Consolas" w:eastAsia="Consolas"/>
          <w:color w:val="202124"/>
          <w:sz w:val="18"/>
        </w:rPr>
        <w:t>409 VERSION_CONFLICT</w:t>
      </w:r>
      <w:r>
        <w:rPr>
          <w:rFonts w:ascii="Arial" w:hAnsi="Arial" w:eastAsia="Arial"/>
          <w:color w:val="000000"/>
        </w:rPr>
        <w:t>.</w:t>
      </w:r>
    </w:p>
    <w:p>
      <w:pPr>
        <w:pStyle w:val="Heading3"/>
      </w:pPr>
      <w:r>
        <w:rPr>
          <w:rFonts w:ascii="Arial" w:hAnsi="Arial" w:eastAsia="Arial"/>
          <w:color w:val="000000"/>
        </w:rPr>
        <w:t>3.4 Success Envelope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{},</w:t>
        <w:br/>
      </w:r>
      <w:r>
        <w:rPr>
          <w:rFonts w:ascii="Consolas" w:hAnsi="Consolas" w:eastAsia="Consolas"/>
          <w:color w:val="202124"/>
          <w:sz w:val="18"/>
        </w:rPr>
        <w:t xml:space="preserve">  "meta": {</w:t>
        <w:br/>
      </w:r>
      <w:r>
        <w:rPr>
          <w:rFonts w:ascii="Consolas" w:hAnsi="Consolas" w:eastAsia="Consolas"/>
          <w:color w:val="202124"/>
          <w:sz w:val="18"/>
        </w:rPr>
        <w:t xml:space="preserve">    "request_id": "01J6..."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List response: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[],</w:t>
        <w:br/>
      </w:r>
      <w:r>
        <w:rPr>
          <w:rFonts w:ascii="Consolas" w:hAnsi="Consolas" w:eastAsia="Consolas"/>
          <w:color w:val="202124"/>
          <w:sz w:val="18"/>
        </w:rPr>
        <w:t xml:space="preserve">  "meta": {</w:t>
        <w:br/>
      </w:r>
      <w:r>
        <w:rPr>
          <w:rFonts w:ascii="Consolas" w:hAnsi="Consolas" w:eastAsia="Consolas"/>
          <w:color w:val="202124"/>
          <w:sz w:val="18"/>
        </w:rPr>
        <w:t xml:space="preserve">    "page": 1,</w:t>
        <w:br/>
      </w:r>
      <w:r>
        <w:rPr>
          <w:rFonts w:ascii="Consolas" w:hAnsi="Consolas" w:eastAsia="Consolas"/>
          <w:color w:val="202124"/>
          <w:sz w:val="18"/>
        </w:rPr>
        <w:t xml:space="preserve">    "page_size": 20,</w:t>
        <w:br/>
      </w:r>
      <w:r>
        <w:rPr>
          <w:rFonts w:ascii="Consolas" w:hAnsi="Consolas" w:eastAsia="Consolas"/>
          <w:color w:val="202124"/>
          <w:sz w:val="18"/>
        </w:rPr>
        <w:t xml:space="preserve">    "total_items": 120,</w:t>
        <w:br/>
      </w:r>
      <w:r>
        <w:rPr>
          <w:rFonts w:ascii="Consolas" w:hAnsi="Consolas" w:eastAsia="Consolas"/>
          <w:color w:val="202124"/>
          <w:sz w:val="18"/>
        </w:rPr>
        <w:t xml:space="preserve">    "total_pages": 6,</w:t>
        <w:br/>
      </w:r>
      <w:r>
        <w:rPr>
          <w:rFonts w:ascii="Consolas" w:hAnsi="Consolas" w:eastAsia="Consolas"/>
          <w:color w:val="202124"/>
          <w:sz w:val="18"/>
        </w:rPr>
        <w:t xml:space="preserve">    "request_id": "01J6..."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3.5 Error Envelope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"error": {</w:t>
        <w:br/>
      </w:r>
      <w:r>
        <w:rPr>
          <w:rFonts w:ascii="Consolas" w:hAnsi="Consolas" w:eastAsia="Consolas"/>
          <w:color w:val="202124"/>
          <w:sz w:val="18"/>
        </w:rPr>
        <w:t xml:space="preserve">    "code": "VALIDATION_ERROR",</w:t>
        <w:br/>
      </w:r>
      <w:r>
        <w:rPr>
          <w:rFonts w:ascii="Consolas" w:hAnsi="Consolas" w:eastAsia="Consolas"/>
          <w:color w:val="202124"/>
          <w:sz w:val="18"/>
        </w:rPr>
        <w:t xml:space="preserve">    "message": "Request payload is invalid",</w:t>
        <w:br/>
      </w:r>
      <w:r>
        <w:rPr>
          <w:rFonts w:ascii="Consolas" w:hAnsi="Consolas" w:eastAsia="Consolas"/>
          <w:color w:val="202124"/>
          <w:sz w:val="18"/>
        </w:rPr>
        <w:t xml:space="preserve">    "details": [</w:t>
        <w:br/>
      </w:r>
      <w:r>
        <w:rPr>
          <w:rFonts w:ascii="Consolas" w:hAnsi="Consolas" w:eastAsia="Consolas"/>
          <w:color w:val="202124"/>
          <w:sz w:val="18"/>
        </w:rPr>
        <w:t xml:space="preserve">      {</w:t>
        <w:br/>
      </w:r>
      <w:r>
        <w:rPr>
          <w:rFonts w:ascii="Consolas" w:hAnsi="Consolas" w:eastAsia="Consolas"/>
          <w:color w:val="202124"/>
          <w:sz w:val="18"/>
        </w:rPr>
        <w:t xml:space="preserve">        "field": "quantity",</w:t>
        <w:br/>
      </w:r>
      <w:r>
        <w:rPr>
          <w:rFonts w:ascii="Consolas" w:hAnsi="Consolas" w:eastAsia="Consolas"/>
          <w:color w:val="202124"/>
          <w:sz w:val="18"/>
        </w:rPr>
        <w:t xml:space="preserve">        "reason": "must be greater than zero"</w:t>
        <w:br/>
      </w:r>
      <w:r>
        <w:rPr>
          <w:rFonts w:ascii="Consolas" w:hAnsi="Consolas" w:eastAsia="Consolas"/>
          <w:color w:val="202124"/>
          <w:sz w:val="18"/>
        </w:rPr>
        <w:t xml:space="preserve">      }</w:t>
        <w:br/>
      </w:r>
      <w:r>
        <w:rPr>
          <w:rFonts w:ascii="Consolas" w:hAnsi="Consolas" w:eastAsia="Consolas"/>
          <w:color w:val="202124"/>
          <w:sz w:val="18"/>
        </w:rPr>
        <w:t xml:space="preserve">    ]</w:t>
        <w:br/>
      </w:r>
      <w:r>
        <w:rPr>
          <w:rFonts w:ascii="Consolas" w:hAnsi="Consolas" w:eastAsia="Consolas"/>
          <w:color w:val="202124"/>
          <w:sz w:val="18"/>
        </w:rPr>
        <w:t xml:space="preserve">  },</w:t>
        <w:br/>
      </w:r>
      <w:r>
        <w:rPr>
          <w:rFonts w:ascii="Consolas" w:hAnsi="Consolas" w:eastAsia="Consolas"/>
          <w:color w:val="202124"/>
          <w:sz w:val="18"/>
        </w:rPr>
        <w:t xml:space="preserve">  "meta": {</w:t>
        <w:br/>
      </w:r>
      <w:r>
        <w:rPr>
          <w:rFonts w:ascii="Consolas" w:hAnsi="Consolas" w:eastAsia="Consolas"/>
          <w:color w:val="202124"/>
          <w:sz w:val="18"/>
        </w:rPr>
        <w:t xml:space="preserve">    "request_id": "01J6..."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Common status: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792"/>
        <w:gridCol w:w="2664"/>
        <w:gridCol w:w="5904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HTTP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Code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Penggunaan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VALIDATION_ERROR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Payload/query tidak 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UNAUTHENTICATED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Token tidak ada/invalid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FORBIDDEN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Role tidak memiliki akses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404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RESOURCE_NOT_FOUND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Resource tidak ditemukan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VERSION_CONFLICT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Optimistic lock gagal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INVALID_STATE_TRANSITION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Action tidak valid pada status sekarang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DUPLICATE_IDENTIFIER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IMEI/serial/barcode sudah terdaftar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422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BUSINESS_RULE_VIOLATION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Business rule gagal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429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RATE_LIMITED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Terlalu banyak request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500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INTERNAL_ERROR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Error internal tanpa detail sensitif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503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DEPENDENCY_UNAVAILABLE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Database/dependency tidak tersedia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3.6 Pagination dan Sorting</w:t>
      </w:r>
    </w:p>
    <w:p>
      <w:r>
        <w:rPr>
          <w:rFonts w:ascii="Arial" w:hAnsi="Arial" w:eastAsia="Arial"/>
          <w:color w:val="000000"/>
        </w:rPr>
        <w:t>Standard query: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page=1</w:t>
        <w:br/>
      </w:r>
      <w:r>
        <w:rPr>
          <w:rFonts w:ascii="Consolas" w:hAnsi="Consolas" w:eastAsia="Consolas"/>
          <w:color w:val="202124"/>
          <w:sz w:val="18"/>
        </w:rPr>
        <w:t>page_size=20</w:t>
        <w:br/>
      </w:r>
      <w:r>
        <w:rPr>
          <w:rFonts w:ascii="Consolas" w:hAnsi="Consolas" w:eastAsia="Consolas"/>
          <w:color w:val="202124"/>
          <w:sz w:val="18"/>
        </w:rPr>
        <w:t>sort=-created_at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page_size</w:t>
      </w:r>
      <w:r>
        <w:rPr>
          <w:rFonts w:ascii="Arial" w:hAnsi="Arial" w:eastAsia="Arial"/>
          <w:color w:val="000000"/>
        </w:rPr>
        <w:t>: 1-100.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Prefix </w:t>
      </w:r>
      <w:r>
        <w:rPr>
          <w:rFonts w:ascii="Consolas" w:hAnsi="Consolas" w:eastAsia="Consolas"/>
          <w:color w:val="202124"/>
          <w:sz w:val="18"/>
        </w:rPr>
        <w:t>-</w:t>
      </w:r>
      <w:r>
        <w:rPr>
          <w:rFonts w:ascii="Arial" w:hAnsi="Arial" w:eastAsia="Arial"/>
          <w:color w:val="000000"/>
        </w:rPr>
        <w:t xml:space="preserve"> berarti descending.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Invalid sort field menghasilkan </w:t>
      </w:r>
      <w:r>
        <w:rPr>
          <w:rFonts w:ascii="Consolas" w:hAnsi="Consolas" w:eastAsia="Consolas"/>
          <w:color w:val="202124"/>
          <w:sz w:val="18"/>
        </w:rPr>
        <w:t>400 VALIDATION_ERROR</w:t>
      </w:r>
      <w:r>
        <w:rPr>
          <w:rFonts w:ascii="Arial" w:hAnsi="Arial" w:eastAsia="Arial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color w:val="000000"/>
        </w:rPr>
        <w:t>4. Roles dan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Capability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Requester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Approver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Asset Team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Admin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Auditor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Create request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View own request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Read only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View all request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Scoped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Read only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Approve/revise/reject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Assigned only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Assigned only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If assigned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Process fulfillment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Manage assets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Read only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Manage master/workflow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Read only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View audit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No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Scoped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6"/>
              </w:rPr>
              <w:t>Yes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color w:val="000000"/>
        </w:rPr>
        <w:t xml:space="preserve">Actual authorization wajib menggunakan user identity dari token, bukan </w:t>
      </w:r>
      <w:r>
        <w:rPr>
          <w:rFonts w:ascii="Consolas" w:hAnsi="Consolas" w:eastAsia="Consolas"/>
          <w:color w:val="202124"/>
          <w:sz w:val="18"/>
        </w:rPr>
        <w:t>user_id</w:t>
      </w:r>
      <w:r>
        <w:rPr>
          <w:rFonts w:ascii="Arial" w:hAnsi="Arial" w:eastAsia="Arial"/>
          <w:color w:val="000000"/>
        </w:rPr>
        <w:t xml:space="preserve"> yang dikirim client.</w:t>
      </w:r>
    </w:p>
    <w:p>
      <w:pPr>
        <w:pStyle w:val="Heading2"/>
      </w:pPr>
      <w:r>
        <w:rPr>
          <w:rFonts w:ascii="Arial" w:hAnsi="Arial" w:eastAsia="Arial"/>
          <w:color w:val="000000"/>
        </w:rPr>
        <w:t>5. Enumerations</w:t>
      </w:r>
    </w:p>
    <w:p>
      <w:pPr>
        <w:pStyle w:val="Heading3"/>
      </w:pPr>
      <w:r>
        <w:rPr>
          <w:rFonts w:ascii="Arial" w:hAnsi="Arial" w:eastAsia="Arial"/>
          <w:color w:val="000000"/>
        </w:rPr>
        <w:t>5.1 Request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priority: NORMAL | HIGH | URGENT</w:t>
        <w:br/>
      </w:r>
      <w:r>
        <w:rPr>
          <w:rFonts w:ascii="Consolas" w:hAnsi="Consolas" w:eastAsia="Consolas"/>
          <w:color w:val="202124"/>
          <w:sz w:val="18"/>
        </w:rPr>
        <w:br/>
      </w:r>
      <w:r>
        <w:rPr>
          <w:rFonts w:ascii="Consolas" w:hAnsi="Consolas" w:eastAsia="Consolas"/>
          <w:color w:val="202124"/>
          <w:sz w:val="18"/>
        </w:rPr>
        <w:t>request_status:</w:t>
        <w:br/>
      </w:r>
      <w:r>
        <w:rPr>
          <w:rFonts w:ascii="Consolas" w:hAnsi="Consolas" w:eastAsia="Consolas"/>
          <w:color w:val="202124"/>
          <w:sz w:val="18"/>
        </w:rPr>
        <w:t>SUBMITTED | IN_APPROVAL | REVISION_REQUIRED | APPROVED |</w:t>
        <w:br/>
      </w:r>
      <w:r>
        <w:rPr>
          <w:rFonts w:ascii="Consolas" w:hAnsi="Consolas" w:eastAsia="Consolas"/>
          <w:color w:val="202124"/>
          <w:sz w:val="18"/>
        </w:rPr>
        <w:t>REJECTED | IN_FULFILLMENT | COMPLETED | CANCELLED</w:t>
      </w:r>
    </w:p>
    <w:p>
      <w:pPr>
        <w:pStyle w:val="Heading3"/>
      </w:pPr>
      <w:r>
        <w:rPr>
          <w:rFonts w:ascii="Arial" w:hAnsi="Arial" w:eastAsia="Arial"/>
          <w:color w:val="000000"/>
        </w:rPr>
        <w:t>5.2 Workflow dan Approval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workflow_status: ACTIVE | INACTIVE | RETIRED</w:t>
        <w:br/>
      </w:r>
      <w:r>
        <w:rPr>
          <w:rFonts w:ascii="Consolas" w:hAnsi="Consolas" w:eastAsia="Consolas"/>
          <w:color w:val="202124"/>
          <w:sz w:val="18"/>
        </w:rPr>
        <w:t>workflow_instance_status: RUNNING | REVISION_REQUIRED | APPROVED | REJECTED | CANCELLED</w:t>
        <w:br/>
      </w:r>
      <w:r>
        <w:rPr>
          <w:rFonts w:ascii="Consolas" w:hAnsi="Consolas" w:eastAsia="Consolas"/>
          <w:color w:val="202124"/>
          <w:sz w:val="18"/>
        </w:rPr>
        <w:br/>
      </w:r>
      <w:r>
        <w:rPr>
          <w:rFonts w:ascii="Consolas" w:hAnsi="Consolas" w:eastAsia="Consolas"/>
          <w:color w:val="202124"/>
          <w:sz w:val="18"/>
        </w:rPr>
        <w:t>approval_task_status:</w:t>
        <w:br/>
      </w:r>
      <w:r>
        <w:rPr>
          <w:rFonts w:ascii="Consolas" w:hAnsi="Consolas" w:eastAsia="Consolas"/>
          <w:color w:val="202124"/>
          <w:sz w:val="18"/>
        </w:rPr>
        <w:t>WAITING | PENDING | APPROVED | REJECTED |</w:t>
        <w:br/>
      </w:r>
      <w:r>
        <w:rPr>
          <w:rFonts w:ascii="Consolas" w:hAnsi="Consolas" w:eastAsia="Consolas"/>
          <w:color w:val="202124"/>
          <w:sz w:val="18"/>
        </w:rPr>
        <w:t>REVISION_REQUESTED | SKIPPED | CANCELLED</w:t>
        <w:br/>
      </w:r>
      <w:r>
        <w:rPr>
          <w:rFonts w:ascii="Consolas" w:hAnsi="Consolas" w:eastAsia="Consolas"/>
          <w:color w:val="202124"/>
          <w:sz w:val="18"/>
        </w:rPr>
        <w:br/>
      </w:r>
      <w:r>
        <w:rPr>
          <w:rFonts w:ascii="Consolas" w:hAnsi="Consolas" w:eastAsia="Consolas"/>
          <w:color w:val="202124"/>
          <w:sz w:val="18"/>
        </w:rPr>
        <w:t>approval_action:</w:t>
        <w:br/>
      </w:r>
      <w:r>
        <w:rPr>
          <w:rFonts w:ascii="Consolas" w:hAnsi="Consolas" w:eastAsia="Consolas"/>
          <w:color w:val="202124"/>
          <w:sz w:val="18"/>
        </w:rPr>
        <w:t>SUBMITTED | ACTIVATED | APPROVED | REJECTED |</w:t>
        <w:br/>
      </w:r>
      <w:r>
        <w:rPr>
          <w:rFonts w:ascii="Consolas" w:hAnsi="Consolas" w:eastAsia="Consolas"/>
          <w:color w:val="202124"/>
          <w:sz w:val="18"/>
        </w:rPr>
        <w:t>REVISION_REQUESTED | RESUBMITTED | SKIPPED | AUTO_APPROVED | CANCELLED</w:t>
      </w:r>
    </w:p>
    <w:p>
      <w:pPr>
        <w:pStyle w:val="Heading3"/>
      </w:pPr>
      <w:r>
        <w:rPr>
          <w:rFonts w:ascii="Arial" w:hAnsi="Arial" w:eastAsia="Arial"/>
          <w:color w:val="000000"/>
        </w:rPr>
        <w:t>5.3 Fulfillment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fulfillment_status:</w:t>
        <w:br/>
      </w:r>
      <w:r>
        <w:rPr>
          <w:rFonts w:ascii="Consolas" w:hAnsi="Consolas" w:eastAsia="Consolas"/>
          <w:color w:val="202124"/>
          <w:sz w:val="18"/>
        </w:rPr>
        <w:t>PENDING | PROCESSING | SHIPPED | DELIVERED | INSTALLED | COMPLETED | CANCELLED</w:t>
        <w:br/>
      </w:r>
      <w:r>
        <w:rPr>
          <w:rFonts w:ascii="Consolas" w:hAnsi="Consolas" w:eastAsia="Consolas"/>
          <w:color w:val="202124"/>
          <w:sz w:val="18"/>
        </w:rPr>
        <w:br/>
      </w:r>
      <w:r>
        <w:rPr>
          <w:rFonts w:ascii="Consolas" w:hAnsi="Consolas" w:eastAsia="Consolas"/>
          <w:color w:val="202124"/>
          <w:sz w:val="18"/>
        </w:rPr>
        <w:t>fulfillment_item_status:</w:t>
        <w:br/>
      </w:r>
      <w:r>
        <w:rPr>
          <w:rFonts w:ascii="Consolas" w:hAnsi="Consolas" w:eastAsia="Consolas"/>
          <w:color w:val="202124"/>
          <w:sz w:val="18"/>
        </w:rPr>
        <w:t>PENDING | PREPARED | SHIPPED | DELIVERED | REGISTERED | COMPLETED | CANCELLED</w:t>
      </w:r>
    </w:p>
    <w:p>
      <w:pPr>
        <w:pStyle w:val="Heading3"/>
      </w:pPr>
      <w:r>
        <w:rPr>
          <w:rFonts w:ascii="Arial" w:hAnsi="Arial" w:eastAsia="Arial"/>
          <w:color w:val="000000"/>
        </w:rPr>
        <w:t>5.4 Asset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identifier_type: NONE | IMEI | SERIAL_NUMBER | BARCODE</w:t>
        <w:br/>
      </w:r>
      <w:r>
        <w:rPr>
          <w:rFonts w:ascii="Consolas" w:hAnsi="Consolas" w:eastAsia="Consolas"/>
          <w:color w:val="202124"/>
          <w:sz w:val="18"/>
        </w:rPr>
        <w:br/>
      </w:r>
      <w:r>
        <w:rPr>
          <w:rFonts w:ascii="Consolas" w:hAnsi="Consolas" w:eastAsia="Consolas"/>
          <w:color w:val="202124"/>
          <w:sz w:val="18"/>
        </w:rPr>
        <w:t>asset_status:</w:t>
        <w:br/>
      </w:r>
      <w:r>
        <w:rPr>
          <w:rFonts w:ascii="Consolas" w:hAnsi="Consolas" w:eastAsia="Consolas"/>
          <w:color w:val="202124"/>
          <w:sz w:val="18"/>
        </w:rPr>
        <w:t>REGISTERED | IN_STOCK | ASSIGNED | IN_USE |</w:t>
        <w:br/>
      </w:r>
      <w:r>
        <w:rPr>
          <w:rFonts w:ascii="Consolas" w:hAnsi="Consolas" w:eastAsia="Consolas"/>
          <w:color w:val="202124"/>
          <w:sz w:val="18"/>
        </w:rPr>
        <w:t>MAINTENANCE | RETURNED | RETIRED | DISPOSED</w:t>
      </w:r>
    </w:p>
    <w:p>
      <w:pPr>
        <w:pStyle w:val="Heading2"/>
      </w:pPr>
      <w:r>
        <w:rPr>
          <w:rFonts w:ascii="Arial" w:hAnsi="Arial" w:eastAsia="Arial"/>
          <w:color w:val="000000"/>
        </w:rPr>
        <w:t>6. Core Resource Shapes</w:t>
      </w:r>
    </w:p>
    <w:p>
      <w:pPr>
        <w:pStyle w:val="Heading3"/>
      </w:pPr>
      <w:r>
        <w:rPr>
          <w:rFonts w:ascii="Arial" w:hAnsi="Arial" w:eastAsia="Arial"/>
          <w:color w:val="000000"/>
        </w:rPr>
        <w:t>6.1 Asset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2088"/>
        <w:gridCol w:w="1368"/>
        <w:gridCol w:w="1008"/>
        <w:gridCol w:w="4896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Nullable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UUID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Internal ID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request_no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Human-readable, server generated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asset_type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Category Barcode/Android/Server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request_type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Yes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Wajib sesuai konfigurasi asset type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distributor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Distributor terpilih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outlet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Harus ter-cover distributor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sales_division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Sales division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User/name dan role requester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created_by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User login pembuat record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quantity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Minimal 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priority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enum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Default </w:t>
            </w:r>
            <w:r>
              <w:rPr>
                <w:rFonts w:ascii="Consolas" w:hAnsi="Consolas" w:eastAsia="Consolas"/>
                <w:color w:val="202124"/>
                <w:sz w:val="18"/>
              </w:rPr>
              <w:t>NORMAL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enum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status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revision_no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Mulai dari 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notes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Yes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Maksimum 1000 karakter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Optimistic locking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submitted_at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Submission time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approved_at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Yes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Final approval time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completed_at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Yes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completion time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6.2 Approval Task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584"/>
        <w:gridCol w:w="3168"/>
        <w:gridCol w:w="4608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UUID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Task ID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request_id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UUID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request reference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request_no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Human-readable request number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sequence_no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Urutan route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role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Required approver role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assigned_to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Specific user jika sudah resolved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Current task status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version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Optimistic locking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activated_at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Saat menjadi pending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acted_at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Saat keputusan dibuat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6.3 Fulfillment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584"/>
        <w:gridCol w:w="3168"/>
        <w:gridCol w:w="4608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UUID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ID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fulfillment_no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Server generated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request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summary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assigned_to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team PIC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status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items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array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Satu item per unit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tracking_no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Nomor pengiriman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version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Optimistic locking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started_at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Processing start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completed_at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datetime/null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Completion time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6.4 Asset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584"/>
        <w:gridCol w:w="3168"/>
        <w:gridCol w:w="4608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id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UUID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ID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asset_code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string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Unique internal code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asset_type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category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identifiers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array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IMEI/serial/barcode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status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lifecycle status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outlet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Current location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holder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Current assigned user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source_request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object/null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asal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version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integer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Optimistic locking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color w:val="000000"/>
        </w:rPr>
        <w:t>7. Endpoint Catalog</w:t>
      </w:r>
    </w:p>
    <w:p>
      <w:pPr>
        <w:pStyle w:val="Heading3"/>
      </w:pPr>
      <w:r>
        <w:rPr>
          <w:rFonts w:ascii="Arial" w:hAnsi="Arial" w:eastAsia="Arial"/>
          <w:color w:val="000000"/>
        </w:rPr>
        <w:t>7.1 System, Profile, Search, 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936"/>
        <w:gridCol w:w="3456"/>
        <w:gridCol w:w="1656"/>
        <w:gridCol w:w="3312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Access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/health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Public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Liveness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/ready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Public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Database readiness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/api/v1/me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Authenticated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Current user/profile/roles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/api/v1/search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Authenticated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Search request, outlet, asset identifier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/api/v1/dashboard/summary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Authenticated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Dashboard cards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/api/v1/dashboard/request-trends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Authenticated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Monthly category trends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/api/v1/activities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Authenticated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Recent activity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7.2 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/api/v1/approval-routes/preview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Preview route before submit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List/filter requests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Create and submit request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/api/v1/requests/{request_id}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detail and tracking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PATCH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/api/v1/requests/{request_id}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Edit revision-required request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/api/v1/requests/{request_id}/resubmit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Resubmit after revision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/api/v1/requests/{request_id}/cancel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Cancel eligible request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/api/v1/requests/{request_id}/timeline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Combined request timeline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7.3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/api/v1/approval-tasks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My queue/history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/api/v1/approval-tasks/{task_id}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Approval detail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/api/v1/approval-tasks/{task_id}/approve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Approve current task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/api/v1/approval-tasks/{task_id}/request-revision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revision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/api/v1/approval-tasks/{task_id}/reject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Reject request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/api/v1/workflow-instances/{instance_id}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Runtime workflow detail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/api/v1/workflow-instances/{instance_id}/actions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Immutable approval history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7.4 Fulfillment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queue/history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detail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/api/v1/fulfillments/{fulfillment_id}/start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Start processing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/api/v1/fulfillments/{fulfillment_id}/items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Add/register unit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PATCH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/api/v1/fulfillments/{fulfillment_id}/items/{item_id}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Update unit/identifier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/api/v1/fulfillments/{fulfillment_id}/ship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Mark shipped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/api/v1/fulfillments/{fulfillment_id}/deliver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Mark delivered/installed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/api/v1/fulfillments/{fulfillment_id}/complete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Complete fulfillment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/api/v1/fulfillments/{fulfillment_id}/events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Fulfillment timeline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7.5 Assets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registry list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Manual asset registration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/api/v1/assets/{asset_id}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detail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PATCH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/api/v1/assets/{asset_id}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Update asset metadata/status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/api/v1/assets/{asset_id}/assignments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Assign asset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/api/v1/assets/{asset_id}/return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Return asset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/api/v1/assets/{asset_id}/history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lifecycle history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7.6 Notifications dan Audit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/api/v1/notifications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Notification inbox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PATCH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/api/v1/notifications/{notification_id}/read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Mark one as read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/api/v1/notifications/read-all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Mark all as read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/api/v1/audit-logs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Admin/auditor audit query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"/>
          <w:color w:val="000000"/>
        </w:rPr>
        <w:t>7.7 Master Data dan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Resource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Base Path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Regions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/api/v1/regions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Outlets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/api/v1/outlets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Distributors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/api/v1/distributors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Distributor-outlet mapping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/api/v1/distributors/{id}/outlets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Sales divisions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/api/v1/sales-divisions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Asset types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/api/v1/asset-types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Request types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/api/v1/request-types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Users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/api/v1/users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Roles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/api/v1/roles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Workflow definitions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color w:val="000000"/>
        </w:rPr>
        <w:t xml:space="preserve">Master resources mendukung </w:t>
      </w:r>
      <w:r>
        <w:rPr>
          <w:rFonts w:ascii="Consolas" w:hAnsi="Consolas" w:eastAsia="Consolas"/>
          <w:color w:val="202124"/>
          <w:sz w:val="18"/>
        </w:rPr>
        <w:t>GET list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POST create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GET /{id}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PATCH /{id}</w:t>
      </w:r>
      <w:r>
        <w:rPr>
          <w:rFonts w:ascii="Arial" w:hAnsi="Arial" w:eastAsia="Arial"/>
          <w:color w:val="000000"/>
        </w:rPr>
        <w:t xml:space="preserve">, dan </w:t>
      </w:r>
      <w:r>
        <w:rPr>
          <w:rFonts w:ascii="Consolas" w:hAnsi="Consolas" w:eastAsia="Consolas"/>
          <w:color w:val="202124"/>
          <w:sz w:val="18"/>
        </w:rPr>
        <w:t>DELETE /{id}</w:t>
      </w:r>
      <w:r>
        <w:rPr>
          <w:rFonts w:ascii="Arial" w:hAnsi="Arial" w:eastAsia="Arial"/>
          <w:color w:val="000000"/>
        </w:rPr>
        <w:t xml:space="preserve"> sebagai soft deactivate. Workflow menggunakan explicit activate/retire actions.</w:t>
      </w:r>
    </w:p>
    <w:p>
      <w:pPr>
        <w:pStyle w:val="Heading2"/>
      </w:pPr>
      <w:r>
        <w:rPr>
          <w:rFonts w:ascii="Arial" w:hAnsi="Arial" w:eastAsia="Arial"/>
          <w:color w:val="000000"/>
        </w:rPr>
        <w:t>8. Detailed Contracts</w:t>
      </w:r>
    </w:p>
    <w:p>
      <w:pPr>
        <w:pStyle w:val="Heading3"/>
      </w:pPr>
      <w:r>
        <w:rPr>
          <w:rFonts w:ascii="Arial" w:hAnsi="Arial" w:eastAsia="Arial"/>
          <w:color w:val="000000"/>
        </w:rPr>
        <w:t>8.1 Current User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/api/v1/me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"id": "usr_01",</w:t>
        <w:br/>
      </w:r>
      <w:r>
        <w:rPr>
          <w:rFonts w:ascii="Consolas" w:hAnsi="Consolas" w:eastAsia="Consolas"/>
          <w:color w:val="202124"/>
          <w:sz w:val="18"/>
        </w:rPr>
        <w:t xml:space="preserve">    "employee_no": "EMP00123",</w:t>
        <w:br/>
      </w:r>
      <w:r>
        <w:rPr>
          <w:rFonts w:ascii="Consolas" w:hAnsi="Consolas" w:eastAsia="Consolas"/>
          <w:color w:val="202124"/>
          <w:sz w:val="18"/>
        </w:rPr>
        <w:t xml:space="preserve">    "name": "Andi P.",</w:t>
        <w:br/>
      </w:r>
      <w:r>
        <w:rPr>
          <w:rFonts w:ascii="Consolas" w:hAnsi="Consolas" w:eastAsia="Consolas"/>
          <w:color w:val="202124"/>
          <w:sz w:val="18"/>
        </w:rPr>
        <w:t xml:space="preserve">    "email": "andi@company.co",</w:t>
        <w:br/>
      </w:r>
      <w:r>
        <w:rPr>
          <w:rFonts w:ascii="Consolas" w:hAnsi="Consolas" w:eastAsia="Consolas"/>
          <w:color w:val="202124"/>
          <w:sz w:val="18"/>
        </w:rPr>
        <w:t xml:space="preserve">    "roles": [</w:t>
        <w:br/>
      </w:r>
      <w:r>
        <w:rPr>
          <w:rFonts w:ascii="Consolas" w:hAnsi="Consolas" w:eastAsia="Consolas"/>
          <w:color w:val="202124"/>
          <w:sz w:val="18"/>
        </w:rPr>
        <w:t xml:space="preserve">      {"id": "role_admin", "code": "ADMIN", "name": "Admin"}</w:t>
        <w:br/>
      </w:r>
      <w:r>
        <w:rPr>
          <w:rFonts w:ascii="Consolas" w:hAnsi="Consolas" w:eastAsia="Consolas"/>
          <w:color w:val="202124"/>
          <w:sz w:val="18"/>
        </w:rPr>
        <w:t xml:space="preserve">    ],</w:t>
        <w:br/>
      </w:r>
      <w:r>
        <w:rPr>
          <w:rFonts w:ascii="Consolas" w:hAnsi="Consolas" w:eastAsia="Consolas"/>
          <w:color w:val="202124"/>
          <w:sz w:val="18"/>
        </w:rPr>
        <w:t xml:space="preserve">    "permissions": ["request:create", "master:manage", "audit:read"]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8.2 Global Search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/api/v1/search?q=REQ-2093&amp;limit=10</w:t>
      </w:r>
    </w:p>
    <w:p>
      <w:r>
        <w:rPr>
          <w:rFonts w:ascii="Arial" w:hAnsi="Arial" w:eastAsia="Arial"/>
          <w:color w:val="000000"/>
        </w:rPr>
        <w:t>Search fields: request number, outlet code/name, asset code, IMEI, serial number, and barcode.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[</w:t>
        <w:br/>
      </w:r>
      <w:r>
        <w:rPr>
          <w:rFonts w:ascii="Consolas" w:hAnsi="Consolas" w:eastAsia="Consolas"/>
          <w:color w:val="202124"/>
          <w:sz w:val="18"/>
        </w:rPr>
        <w:t xml:space="preserve">    {</w:t>
        <w:br/>
      </w:r>
      <w:r>
        <w:rPr>
          <w:rFonts w:ascii="Consolas" w:hAnsi="Consolas" w:eastAsia="Consolas"/>
          <w:color w:val="202124"/>
          <w:sz w:val="18"/>
        </w:rPr>
        <w:t xml:space="preserve">      "type": "REQUEST",</w:t>
        <w:br/>
      </w:r>
      <w:r>
        <w:rPr>
          <w:rFonts w:ascii="Consolas" w:hAnsi="Consolas" w:eastAsia="Consolas"/>
          <w:color w:val="202124"/>
          <w:sz w:val="18"/>
        </w:rPr>
        <w:t xml:space="preserve">      "id": "req_uuid",</w:t>
        <w:br/>
      </w:r>
      <w:r>
        <w:rPr>
          <w:rFonts w:ascii="Consolas" w:hAnsi="Consolas" w:eastAsia="Consolas"/>
          <w:color w:val="202124"/>
          <w:sz w:val="18"/>
        </w:rPr>
        <w:t xml:space="preserve">      "label": "REQ-2093",</w:t>
        <w:br/>
      </w:r>
      <w:r>
        <w:rPr>
          <w:rFonts w:ascii="Consolas" w:hAnsi="Consolas" w:eastAsia="Consolas"/>
          <w:color w:val="202124"/>
          <w:sz w:val="18"/>
        </w:rPr>
        <w:t xml:space="preserve">      "description": "Barcode - Cirebon Kota",</w:t>
        <w:br/>
      </w:r>
      <w:r>
        <w:rPr>
          <w:rFonts w:ascii="Consolas" w:hAnsi="Consolas" w:eastAsia="Consolas"/>
          <w:color w:val="202124"/>
          <w:sz w:val="18"/>
        </w:rPr>
        <w:t xml:space="preserve">      "url": "/requests/req_uuid"</w:t>
        <w:br/>
      </w:r>
      <w:r>
        <w:rPr>
          <w:rFonts w:ascii="Consolas" w:hAnsi="Consolas" w:eastAsia="Consolas"/>
          <w:color w:val="202124"/>
          <w:sz w:val="18"/>
        </w:rPr>
        <w:t xml:space="preserve">    }</w:t>
        <w:br/>
      </w:r>
      <w:r>
        <w:rPr>
          <w:rFonts w:ascii="Consolas" w:hAnsi="Consolas" w:eastAsia="Consolas"/>
          <w:color w:val="202124"/>
          <w:sz w:val="18"/>
        </w:rPr>
        <w:t xml:space="preserve">  ]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8.3 Dashboard Summary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/api/v1/dashboard/summary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"total_requests": 12,</w:t>
        <w:br/>
      </w:r>
      <w:r>
        <w:rPr>
          <w:rFonts w:ascii="Consolas" w:hAnsi="Consolas" w:eastAsia="Consolas"/>
          <w:color w:val="202124"/>
          <w:sz w:val="18"/>
        </w:rPr>
        <w:t xml:space="preserve">    "pending_approvals": 5,</w:t>
        <w:br/>
      </w:r>
      <w:r>
        <w:rPr>
          <w:rFonts w:ascii="Consolas" w:hAnsi="Consolas" w:eastAsia="Consolas"/>
          <w:color w:val="202124"/>
          <w:sz w:val="18"/>
        </w:rPr>
        <w:t xml:space="preserve">    "fulfillments_in_progress": 3,</w:t>
        <w:br/>
      </w:r>
      <w:r>
        <w:rPr>
          <w:rFonts w:ascii="Consolas" w:hAnsi="Consolas" w:eastAsia="Consolas"/>
          <w:color w:val="202124"/>
          <w:sz w:val="18"/>
        </w:rPr>
        <w:t xml:space="preserve">    "assets_registered": 1247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/api/v1/dashboard/request-trends?year=2026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"year": 2026,</w:t>
        <w:br/>
      </w:r>
      <w:r>
        <w:rPr>
          <w:rFonts w:ascii="Consolas" w:hAnsi="Consolas" w:eastAsia="Consolas"/>
          <w:color w:val="202124"/>
          <w:sz w:val="18"/>
        </w:rPr>
        <w:t xml:space="preserve">    "series": [</w:t>
        <w:br/>
      </w:r>
      <w:r>
        <w:rPr>
          <w:rFonts w:ascii="Consolas" w:hAnsi="Consolas" w:eastAsia="Consolas"/>
          <w:color w:val="202124"/>
          <w:sz w:val="18"/>
        </w:rPr>
        <w:t xml:space="preserve">      {"category": "BARCODE", "monthly_counts": [4, 7, 5, 9, 4, 8, 7, 6, 0, 0, 0, 0]},</w:t>
        <w:br/>
      </w:r>
      <w:r>
        <w:rPr>
          <w:rFonts w:ascii="Consolas" w:hAnsi="Consolas" w:eastAsia="Consolas"/>
          <w:color w:val="202124"/>
          <w:sz w:val="18"/>
        </w:rPr>
        <w:t xml:space="preserve">      {"category": "ANDROID", "monthly_counts": [2, 3, 4, 2, 5, 3, 4, 6, 0, 0, 0, 0]},</w:t>
        <w:br/>
      </w:r>
      <w:r>
        <w:rPr>
          <w:rFonts w:ascii="Consolas" w:hAnsi="Consolas" w:eastAsia="Consolas"/>
          <w:color w:val="202124"/>
          <w:sz w:val="18"/>
        </w:rPr>
        <w:t xml:space="preserve">      {"category": "SERVER", "monthly_counts": [1, 1, 2, 1, 0, 2, 1, 2, 0, 0, 0, 0]}</w:t>
        <w:br/>
      </w:r>
      <w:r>
        <w:rPr>
          <w:rFonts w:ascii="Consolas" w:hAnsi="Consolas" w:eastAsia="Consolas"/>
          <w:color w:val="202124"/>
          <w:sz w:val="18"/>
        </w:rPr>
        <w:t xml:space="preserve">    ]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8.4 Preview Approval Route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/api/v1/approval-routes/preview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"asset_type_id": "asset_type_barcode",</w:t>
        <w:br/>
      </w:r>
      <w:r>
        <w:rPr>
          <w:rFonts w:ascii="Consolas" w:hAnsi="Consolas" w:eastAsia="Consolas"/>
          <w:color w:val="202124"/>
          <w:sz w:val="18"/>
        </w:rPr>
        <w:t xml:space="preserve">  "requester_role_id": "role_rsm",</w:t>
        <w:br/>
      </w:r>
      <w:r>
        <w:rPr>
          <w:rFonts w:ascii="Consolas" w:hAnsi="Consolas" w:eastAsia="Consolas"/>
          <w:color w:val="202124"/>
          <w:sz w:val="18"/>
        </w:rPr>
        <w:t xml:space="preserve">  "distributor_id": "dist_01",</w:t>
        <w:br/>
      </w:r>
      <w:r>
        <w:rPr>
          <w:rFonts w:ascii="Consolas" w:hAnsi="Consolas" w:eastAsia="Consolas"/>
          <w:color w:val="202124"/>
          <w:sz w:val="18"/>
        </w:rPr>
        <w:t xml:space="preserve">  "outlet_id": "outlet_01",</w:t>
        <w:br/>
      </w:r>
      <w:r>
        <w:rPr>
          <w:rFonts w:ascii="Consolas" w:hAnsi="Consolas" w:eastAsia="Consolas"/>
          <w:color w:val="202124"/>
          <w:sz w:val="18"/>
        </w:rPr>
        <w:t xml:space="preserve">  "sales_division_id": "division_01"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"workflow_definition_id": "wf_barcode_v1",</w:t>
        <w:br/>
      </w:r>
      <w:r>
        <w:rPr>
          <w:rFonts w:ascii="Consolas" w:hAnsi="Consolas" w:eastAsia="Consolas"/>
          <w:color w:val="202124"/>
          <w:sz w:val="18"/>
        </w:rPr>
        <w:t xml:space="preserve">    "workflow_code": "BARCODE_APPROVAL",</w:t>
        <w:br/>
      </w:r>
      <w:r>
        <w:rPr>
          <w:rFonts w:ascii="Consolas" w:hAnsi="Consolas" w:eastAsia="Consolas"/>
          <w:color w:val="202124"/>
          <w:sz w:val="18"/>
        </w:rPr>
        <w:t xml:space="preserve">    "auto_approved": false,</w:t>
        <w:br/>
      </w:r>
      <w:r>
        <w:rPr>
          <w:rFonts w:ascii="Consolas" w:hAnsi="Consolas" w:eastAsia="Consolas"/>
          <w:color w:val="202124"/>
          <w:sz w:val="18"/>
        </w:rPr>
        <w:t xml:space="preserve">    "steps": [</w:t>
        <w:br/>
      </w:r>
      <w:r>
        <w:rPr>
          <w:rFonts w:ascii="Consolas" w:hAnsi="Consolas" w:eastAsia="Consolas"/>
          <w:color w:val="202124"/>
          <w:sz w:val="18"/>
        </w:rPr>
        <w:t xml:space="preserve">      {"sequence_no": 1, "role_code": "GRSM", "role_name": "Group Regional Sales Manager"},</w:t>
        <w:br/>
      </w:r>
      <w:r>
        <w:rPr>
          <w:rFonts w:ascii="Consolas" w:hAnsi="Consolas" w:eastAsia="Consolas"/>
          <w:color w:val="202124"/>
          <w:sz w:val="18"/>
        </w:rPr>
        <w:t xml:space="preserve">      {"sequence_no": 2, "role_code": "NSM", "role_name": "National Sales Manager"},</w:t>
        <w:br/>
      </w:r>
      <w:r>
        <w:rPr>
          <w:rFonts w:ascii="Consolas" w:hAnsi="Consolas" w:eastAsia="Consolas"/>
          <w:color w:val="202124"/>
          <w:sz w:val="18"/>
        </w:rPr>
        <w:t xml:space="preserve">      {"sequence_no": 3, "role_code": "SD", "role_name": "Sales Director"}</w:t>
        <w:br/>
      </w:r>
      <w:r>
        <w:rPr>
          <w:rFonts w:ascii="Consolas" w:hAnsi="Consolas" w:eastAsia="Consolas"/>
          <w:color w:val="202124"/>
          <w:sz w:val="18"/>
        </w:rPr>
        <w:t xml:space="preserve">    ]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Errors: </w:t>
      </w:r>
      <w:r>
        <w:rPr>
          <w:rFonts w:ascii="Consolas" w:hAnsi="Consolas" w:eastAsia="Consolas"/>
          <w:color w:val="202124"/>
          <w:sz w:val="18"/>
        </w:rPr>
        <w:t>OUTLET_NOT_COVERED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WORKFLOW_NOT_CONFIGURED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REQUESTER_ROLE_NOT_IN_FLOW</w:t>
      </w:r>
      <w:r>
        <w:rPr>
          <w:rFonts w:ascii="Arial" w:hAnsi="Arial" w:eastAsia="Arial"/>
          <w:color w:val="000000"/>
        </w:rPr>
        <w:t>.</w:t>
      </w:r>
    </w:p>
    <w:p>
      <w:pPr>
        <w:pStyle w:val="Heading3"/>
      </w:pPr>
      <w:r>
        <w:rPr>
          <w:rFonts w:ascii="Arial" w:hAnsi="Arial" w:eastAsia="Arial"/>
          <w:color w:val="000000"/>
        </w:rPr>
        <w:t>8.5 Create Request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/api/v1/requests</w:t>
        <w:br/>
      </w:r>
      <w:r>
        <w:rPr>
          <w:rFonts w:ascii="Consolas" w:hAnsi="Consolas" w:eastAsia="Consolas"/>
          <w:color w:val="202124"/>
          <w:sz w:val="18"/>
        </w:rPr>
        <w:t>Idempotency-Key: 0872be58-0db4-4ba3-aed4-cbf853ca8cb6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"asset_type_id": "asset_type_android",</w:t>
        <w:br/>
      </w:r>
      <w:r>
        <w:rPr>
          <w:rFonts w:ascii="Consolas" w:hAnsi="Consolas" w:eastAsia="Consolas"/>
          <w:color w:val="202124"/>
          <w:sz w:val="18"/>
        </w:rPr>
        <w:t xml:space="preserve">  "request_type_id": "request_type_new_device",</w:t>
        <w:br/>
      </w:r>
      <w:r>
        <w:rPr>
          <w:rFonts w:ascii="Consolas" w:hAnsi="Consolas" w:eastAsia="Consolas"/>
          <w:color w:val="202124"/>
          <w:sz w:val="18"/>
        </w:rPr>
        <w:t xml:space="preserve">  "distributor_id": "dist_01",</w:t>
        <w:br/>
      </w:r>
      <w:r>
        <w:rPr>
          <w:rFonts w:ascii="Consolas" w:hAnsi="Consolas" w:eastAsia="Consolas"/>
          <w:color w:val="202124"/>
          <w:sz w:val="18"/>
        </w:rPr>
        <w:t xml:space="preserve">  "outlet_id": "outlet_08",</w:t>
        <w:br/>
      </w:r>
      <w:r>
        <w:rPr>
          <w:rFonts w:ascii="Consolas" w:hAnsi="Consolas" w:eastAsia="Consolas"/>
          <w:color w:val="202124"/>
          <w:sz w:val="18"/>
        </w:rPr>
        <w:t xml:space="preserve">  "sales_division_id": "division_m1_bis",</w:t>
        <w:br/>
      </w:r>
      <w:r>
        <w:rPr>
          <w:rFonts w:ascii="Consolas" w:hAnsi="Consolas" w:eastAsia="Consolas"/>
          <w:color w:val="202124"/>
          <w:sz w:val="18"/>
        </w:rPr>
        <w:t xml:space="preserve">  "requester_user_id": "usr_laras",</w:t>
        <w:br/>
      </w:r>
      <w:r>
        <w:rPr>
          <w:rFonts w:ascii="Consolas" w:hAnsi="Consolas" w:eastAsia="Consolas"/>
          <w:color w:val="202124"/>
          <w:sz w:val="18"/>
        </w:rPr>
        <w:t xml:space="preserve">  "requester_role_id": "role_sales_admin",</w:t>
        <w:br/>
      </w:r>
      <w:r>
        <w:rPr>
          <w:rFonts w:ascii="Consolas" w:hAnsi="Consolas" w:eastAsia="Consolas"/>
          <w:color w:val="202124"/>
          <w:sz w:val="18"/>
        </w:rPr>
        <w:t xml:space="preserve">  "requester_name": "Laras P.",</w:t>
        <w:br/>
      </w:r>
      <w:r>
        <w:rPr>
          <w:rFonts w:ascii="Consolas" w:hAnsi="Consolas" w:eastAsia="Consolas"/>
          <w:color w:val="202124"/>
          <w:sz w:val="18"/>
        </w:rPr>
        <w:t xml:space="preserve">  "quantity": 5,</w:t>
        <w:br/>
      </w:r>
      <w:r>
        <w:rPr>
          <w:rFonts w:ascii="Consolas" w:hAnsi="Consolas" w:eastAsia="Consolas"/>
          <w:color w:val="202124"/>
          <w:sz w:val="18"/>
        </w:rPr>
        <w:t xml:space="preserve">  "priority": "HIGH",</w:t>
        <w:br/>
      </w:r>
      <w:r>
        <w:rPr>
          <w:rFonts w:ascii="Consolas" w:hAnsi="Consolas" w:eastAsia="Consolas"/>
          <w:color w:val="202124"/>
          <w:sz w:val="18"/>
        </w:rPr>
        <w:t xml:space="preserve">  "notes": "Device untuk outlet baru"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Consolas" w:hAnsi="Consolas" w:eastAsia="Consolas"/>
          <w:color w:val="202124"/>
          <w:sz w:val="18"/>
        </w:rPr>
        <w:t>created_by</w:t>
      </w:r>
      <w:r>
        <w:rPr>
          <w:rFonts w:ascii="Arial" w:hAnsi="Arial" w:eastAsia="Arial"/>
          <w:color w:val="000000"/>
        </w:rPr>
        <w:t xml:space="preserve"> selalu diambil dari access token. </w:t>
      </w:r>
      <w:r>
        <w:rPr>
          <w:rFonts w:ascii="Consolas" w:hAnsi="Consolas" w:eastAsia="Consolas"/>
          <w:color w:val="202124"/>
          <w:sz w:val="18"/>
        </w:rPr>
        <w:t>requester_user_id</w:t>
      </w:r>
      <w:r>
        <w:rPr>
          <w:rFonts w:ascii="Arial" w:hAnsi="Arial" w:eastAsia="Arial"/>
          <w:color w:val="000000"/>
        </w:rPr>
        <w:t xml:space="preserve"> boleh null jika requester belum terdaftar; dalam kondisi tersebut </w:t>
      </w:r>
      <w:r>
        <w:rPr>
          <w:rFonts w:ascii="Consolas" w:hAnsi="Consolas" w:eastAsia="Consolas"/>
          <w:color w:val="202124"/>
          <w:sz w:val="18"/>
        </w:rPr>
        <w:t>requester_name</w:t>
      </w:r>
      <w:r>
        <w:rPr>
          <w:rFonts w:ascii="Arial" w:hAnsi="Arial" w:eastAsia="Arial"/>
          <w:color w:val="000000"/>
        </w:rPr>
        <w:t xml:space="preserve"> wajib.</w:t>
      </w:r>
    </w:p>
    <w:p>
      <w:r>
        <w:rPr>
          <w:rFonts w:ascii="Arial" w:hAnsi="Arial" w:eastAsia="Arial"/>
          <w:color w:val="000000"/>
        </w:rPr>
        <w:t xml:space="preserve">Response: </w:t>
      </w:r>
      <w:r>
        <w:rPr>
          <w:rFonts w:ascii="Consolas" w:hAnsi="Consolas" w:eastAsia="Consolas"/>
          <w:color w:val="202124"/>
          <w:sz w:val="18"/>
        </w:rPr>
        <w:t>201 Created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"id": "req_uuid",</w:t>
        <w:br/>
      </w:r>
      <w:r>
        <w:rPr>
          <w:rFonts w:ascii="Consolas" w:hAnsi="Consolas" w:eastAsia="Consolas"/>
          <w:color w:val="202124"/>
          <w:sz w:val="18"/>
        </w:rPr>
        <w:t xml:space="preserve">    "request_no": "REQ-2094",</w:t>
        <w:br/>
      </w:r>
      <w:r>
        <w:rPr>
          <w:rFonts w:ascii="Consolas" w:hAnsi="Consolas" w:eastAsia="Consolas"/>
          <w:color w:val="202124"/>
          <w:sz w:val="18"/>
        </w:rPr>
        <w:t xml:space="preserve">    "status": "IN_APPROVAL",</w:t>
        <w:br/>
      </w:r>
      <w:r>
        <w:rPr>
          <w:rFonts w:ascii="Consolas" w:hAnsi="Consolas" w:eastAsia="Consolas"/>
          <w:color w:val="202124"/>
          <w:sz w:val="18"/>
        </w:rPr>
        <w:t xml:space="preserve">    "version": 1,</w:t>
        <w:br/>
      </w:r>
      <w:r>
        <w:rPr>
          <w:rFonts w:ascii="Consolas" w:hAnsi="Consolas" w:eastAsia="Consolas"/>
          <w:color w:val="202124"/>
          <w:sz w:val="18"/>
        </w:rPr>
        <w:t xml:space="preserve">    "approval": {</w:t>
        <w:br/>
      </w:r>
      <w:r>
        <w:rPr>
          <w:rFonts w:ascii="Consolas" w:hAnsi="Consolas" w:eastAsia="Consolas"/>
          <w:color w:val="202124"/>
          <w:sz w:val="18"/>
        </w:rPr>
        <w:t xml:space="preserve">      "instance_id": "wfi_uuid",</w:t>
        <w:br/>
      </w:r>
      <w:r>
        <w:rPr>
          <w:rFonts w:ascii="Consolas" w:hAnsi="Consolas" w:eastAsia="Consolas"/>
          <w:color w:val="202124"/>
          <w:sz w:val="18"/>
        </w:rPr>
        <w:t xml:space="preserve">      "current_role": {"code": "CABANG", "name": "Cabang / Distributor"},</w:t>
        <w:br/>
      </w:r>
      <w:r>
        <w:rPr>
          <w:rFonts w:ascii="Consolas" w:hAnsi="Consolas" w:eastAsia="Consolas"/>
          <w:color w:val="202124"/>
          <w:sz w:val="18"/>
        </w:rPr>
        <w:t xml:space="preserve">      "steps_total": 4</w:t>
        <w:br/>
      </w:r>
      <w:r>
        <w:rPr>
          <w:rFonts w:ascii="Consolas" w:hAnsi="Consolas" w:eastAsia="Consolas"/>
          <w:color w:val="202124"/>
          <w:sz w:val="18"/>
        </w:rPr>
        <w:t xml:space="preserve">    },</w:t>
        <w:br/>
      </w:r>
      <w:r>
        <w:rPr>
          <w:rFonts w:ascii="Consolas" w:hAnsi="Consolas" w:eastAsia="Consolas"/>
          <w:color w:val="202124"/>
          <w:sz w:val="18"/>
        </w:rPr>
        <w:t xml:space="preserve">    "submitted_at": "2026-08-30T16:30:00Z"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8.6 List Requests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/api/v1/requests?status=IN_APPROVAL&amp;asset_type=BARCODE&amp;outlet_id=outlet_01&amp;search=REQ-20&amp;page=1&amp;page_size=20&amp;sort=-submitted_at</w:t>
      </w:r>
    </w:p>
    <w:p>
      <w:r>
        <w:rPr>
          <w:rFonts w:ascii="Arial" w:hAnsi="Arial" w:eastAsia="Arial"/>
          <w:color w:val="000000"/>
        </w:rPr>
        <w:t>Supported filters: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status</w:t>
      </w:r>
      <w:r>
        <w:rPr>
          <w:rFonts w:ascii="Arial" w:hAnsi="Arial" w:eastAsia="Arial"/>
          <w:color w:val="000000"/>
        </w:rPr>
        <w:t xml:space="preserve"> (repeatable);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asset_type_id</w:t>
      </w:r>
      <w:r>
        <w:rPr>
          <w:rFonts w:ascii="Arial" w:hAnsi="Arial" w:eastAsia="Arial"/>
          <w:color w:val="000000"/>
        </w:rPr>
        <w:t xml:space="preserve"> or </w:t>
      </w:r>
      <w:r>
        <w:rPr>
          <w:rFonts w:ascii="Consolas" w:hAnsi="Consolas" w:eastAsia="Consolas"/>
          <w:color w:val="202124"/>
          <w:sz w:val="18"/>
        </w:rPr>
        <w:t>asset_type</w:t>
      </w:r>
      <w:r>
        <w:rPr>
          <w:rFonts w:ascii="Arial" w:hAnsi="Arial" w:eastAsia="Arial"/>
          <w:color w:val="000000"/>
        </w:rPr>
        <w:t xml:space="preserve"> code;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distributor_id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outlet_id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sales_division_id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requester_user_id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priority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attention_required=true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submitted_from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submitted_to</w:t>
      </w:r>
      <w:r>
        <w:rPr>
          <w:rFonts w:ascii="Arial" w:hAnsi="Arial" w:eastAsia="Arial"/>
          <w:color w:val="000000"/>
        </w:rPr>
        <w:t>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search</w:t>
      </w:r>
      <w:r>
        <w:rPr>
          <w:rFonts w:ascii="Arial" w:hAnsi="Arial" w:eastAsia="Arial"/>
          <w:color w:val="000000"/>
        </w:rPr>
        <w:t>.</w:t>
      </w:r>
    </w:p>
    <w:p>
      <w:r>
        <w:rPr>
          <w:rFonts w:ascii="Arial" w:hAnsi="Arial" w:eastAsia="Arial"/>
          <w:color w:val="000000"/>
        </w:rPr>
        <w:t>Each list item includes request number, type, outlet, quantity, requester, priority, status, current approval step, and timestamps.</w:t>
      </w:r>
    </w:p>
    <w:p>
      <w:pPr>
        <w:pStyle w:val="Heading3"/>
      </w:pPr>
      <w:r>
        <w:rPr>
          <w:rFonts w:ascii="Arial" w:hAnsi="Arial" w:eastAsia="Arial"/>
          <w:color w:val="000000"/>
        </w:rPr>
        <w:t>8.7 Request Detail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/api/v1/requests/{request_id}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"id": "req_uuid",</w:t>
        <w:br/>
      </w:r>
      <w:r>
        <w:rPr>
          <w:rFonts w:ascii="Consolas" w:hAnsi="Consolas" w:eastAsia="Consolas"/>
          <w:color w:val="202124"/>
          <w:sz w:val="18"/>
        </w:rPr>
        <w:t xml:space="preserve">    "request_no": "REQ-2093",</w:t>
        <w:br/>
      </w:r>
      <w:r>
        <w:rPr>
          <w:rFonts w:ascii="Consolas" w:hAnsi="Consolas" w:eastAsia="Consolas"/>
          <w:color w:val="202124"/>
          <w:sz w:val="18"/>
        </w:rPr>
        <w:t xml:space="preserve">    "asset_type": {"id": "asset_type_barcode", "code": "BC", "name": "Barcode"},</w:t>
        <w:br/>
      </w:r>
      <w:r>
        <w:rPr>
          <w:rFonts w:ascii="Consolas" w:hAnsi="Consolas" w:eastAsia="Consolas"/>
          <w:color w:val="202124"/>
          <w:sz w:val="18"/>
        </w:rPr>
        <w:t xml:space="preserve">    "request_type": null,</w:t>
        <w:br/>
      </w:r>
      <w:r>
        <w:rPr>
          <w:rFonts w:ascii="Consolas" w:hAnsi="Consolas" w:eastAsia="Consolas"/>
          <w:color w:val="202124"/>
          <w:sz w:val="18"/>
        </w:rPr>
        <w:t xml:space="preserve">    "distributor": {"id": "dist_04", "name": "CV Sumber Makmur"},</w:t>
        <w:br/>
      </w:r>
      <w:r>
        <w:rPr>
          <w:rFonts w:ascii="Consolas" w:hAnsi="Consolas" w:eastAsia="Consolas"/>
          <w:color w:val="202124"/>
          <w:sz w:val="18"/>
        </w:rPr>
        <w:t xml:space="preserve">    "outlet": {"id": "outlet_25", "code": "OUT-025", "name": "Cirebon Kota"},</w:t>
        <w:br/>
      </w:r>
      <w:r>
        <w:rPr>
          <w:rFonts w:ascii="Consolas" w:hAnsi="Consolas" w:eastAsia="Consolas"/>
          <w:color w:val="202124"/>
          <w:sz w:val="18"/>
        </w:rPr>
        <w:t xml:space="preserve">    "sales_division": {"id": "division_01", "code": "M1_BIS", "name": "M1 BIS"},</w:t>
        <w:br/>
      </w:r>
      <w:r>
        <w:rPr>
          <w:rFonts w:ascii="Consolas" w:hAnsi="Consolas" w:eastAsia="Consolas"/>
          <w:color w:val="202124"/>
          <w:sz w:val="18"/>
        </w:rPr>
        <w:t xml:space="preserve">    "requester": {</w:t>
        <w:br/>
      </w:r>
      <w:r>
        <w:rPr>
          <w:rFonts w:ascii="Consolas" w:hAnsi="Consolas" w:eastAsia="Consolas"/>
          <w:color w:val="202124"/>
          <w:sz w:val="18"/>
        </w:rPr>
        <w:t xml:space="preserve">      "user_id": "usr_laras",</w:t>
        <w:br/>
      </w:r>
      <w:r>
        <w:rPr>
          <w:rFonts w:ascii="Consolas" w:hAnsi="Consolas" w:eastAsia="Consolas"/>
          <w:color w:val="202124"/>
          <w:sz w:val="18"/>
        </w:rPr>
        <w:t xml:space="preserve">      "name": "Laras P.",</w:t>
        <w:br/>
      </w:r>
      <w:r>
        <w:rPr>
          <w:rFonts w:ascii="Consolas" w:hAnsi="Consolas" w:eastAsia="Consolas"/>
          <w:color w:val="202124"/>
          <w:sz w:val="18"/>
        </w:rPr>
        <w:t xml:space="preserve">      "role": {"id": "role_sa", "code": "SA", "name": "Sales Admin"}</w:t>
        <w:br/>
      </w:r>
      <w:r>
        <w:rPr>
          <w:rFonts w:ascii="Consolas" w:hAnsi="Consolas" w:eastAsia="Consolas"/>
          <w:color w:val="202124"/>
          <w:sz w:val="18"/>
        </w:rPr>
        <w:t xml:space="preserve">    },</w:t>
        <w:br/>
      </w:r>
      <w:r>
        <w:rPr>
          <w:rFonts w:ascii="Consolas" w:hAnsi="Consolas" w:eastAsia="Consolas"/>
          <w:color w:val="202124"/>
          <w:sz w:val="18"/>
        </w:rPr>
        <w:t xml:space="preserve">    "created_by": {"id": "usr_admin", "name": "Andi P."},</w:t>
        <w:br/>
      </w:r>
      <w:r>
        <w:rPr>
          <w:rFonts w:ascii="Consolas" w:hAnsi="Consolas" w:eastAsia="Consolas"/>
          <w:color w:val="202124"/>
          <w:sz w:val="18"/>
        </w:rPr>
        <w:t xml:space="preserve">    "quantity": 6,</w:t>
        <w:br/>
      </w:r>
      <w:r>
        <w:rPr>
          <w:rFonts w:ascii="Consolas" w:hAnsi="Consolas" w:eastAsia="Consolas"/>
          <w:color w:val="202124"/>
          <w:sz w:val="18"/>
        </w:rPr>
        <w:t xml:space="preserve">    "priority": "HIGH",</w:t>
        <w:br/>
      </w:r>
      <w:r>
        <w:rPr>
          <w:rFonts w:ascii="Consolas" w:hAnsi="Consolas" w:eastAsia="Consolas"/>
          <w:color w:val="202124"/>
          <w:sz w:val="18"/>
        </w:rPr>
        <w:t xml:space="preserve">    "status": "IN_APPROVAL",</w:t>
        <w:br/>
      </w:r>
      <w:r>
        <w:rPr>
          <w:rFonts w:ascii="Consolas" w:hAnsi="Consolas" w:eastAsia="Consolas"/>
          <w:color w:val="202124"/>
          <w:sz w:val="18"/>
        </w:rPr>
        <w:t xml:space="preserve">    "revision_no": 0,</w:t>
        <w:br/>
      </w:r>
      <w:r>
        <w:rPr>
          <w:rFonts w:ascii="Consolas" w:hAnsi="Consolas" w:eastAsia="Consolas"/>
          <w:color w:val="202124"/>
          <w:sz w:val="18"/>
        </w:rPr>
        <w:t xml:space="preserve">    "version": 1,</w:t>
        <w:br/>
      </w:r>
      <w:r>
        <w:rPr>
          <w:rFonts w:ascii="Consolas" w:hAnsi="Consolas" w:eastAsia="Consolas"/>
          <w:color w:val="202124"/>
          <w:sz w:val="18"/>
        </w:rPr>
        <w:t xml:space="preserve">    "approval": {</w:t>
        <w:br/>
      </w:r>
      <w:r>
        <w:rPr>
          <w:rFonts w:ascii="Consolas" w:hAnsi="Consolas" w:eastAsia="Consolas"/>
          <w:color w:val="202124"/>
          <w:sz w:val="18"/>
        </w:rPr>
        <w:t xml:space="preserve">      "instance_id": "wfi_uuid",</w:t>
        <w:br/>
      </w:r>
      <w:r>
        <w:rPr>
          <w:rFonts w:ascii="Consolas" w:hAnsi="Consolas" w:eastAsia="Consolas"/>
          <w:color w:val="202124"/>
          <w:sz w:val="18"/>
        </w:rPr>
        <w:t xml:space="preserve">      "status": "RUNNING",</w:t>
        <w:br/>
      </w:r>
      <w:r>
        <w:rPr>
          <w:rFonts w:ascii="Consolas" w:hAnsi="Consolas" w:eastAsia="Consolas"/>
          <w:color w:val="202124"/>
          <w:sz w:val="18"/>
        </w:rPr>
        <w:t xml:space="preserve">      "steps": [</w:t>
        <w:br/>
      </w:r>
      <w:r>
        <w:rPr>
          <w:rFonts w:ascii="Consolas" w:hAnsi="Consolas" w:eastAsia="Consolas"/>
          <w:color w:val="202124"/>
          <w:sz w:val="18"/>
        </w:rPr>
        <w:t xml:space="preserve">        {"sequence_no": 1, "role_code": "SS", "status": "PENDING"},</w:t>
        <w:br/>
      </w:r>
      <w:r>
        <w:rPr>
          <w:rFonts w:ascii="Consolas" w:hAnsi="Consolas" w:eastAsia="Consolas"/>
          <w:color w:val="202124"/>
          <w:sz w:val="18"/>
        </w:rPr>
        <w:t xml:space="preserve">        {"sequence_no": 2, "role_code": "RSM", "status": "WAITING"},</w:t>
        <w:br/>
      </w:r>
      <w:r>
        <w:rPr>
          <w:rFonts w:ascii="Consolas" w:hAnsi="Consolas" w:eastAsia="Consolas"/>
          <w:color w:val="202124"/>
          <w:sz w:val="18"/>
        </w:rPr>
        <w:t xml:space="preserve">        {"sequence_no": 3, "role_code": "GRSM", "status": "WAITING"},</w:t>
        <w:br/>
      </w:r>
      <w:r>
        <w:rPr>
          <w:rFonts w:ascii="Consolas" w:hAnsi="Consolas" w:eastAsia="Consolas"/>
          <w:color w:val="202124"/>
          <w:sz w:val="18"/>
        </w:rPr>
        <w:t xml:space="preserve">        {"sequence_no": 4, "role_code": "NSM", "status": "WAITING"},</w:t>
        <w:br/>
      </w:r>
      <w:r>
        <w:rPr>
          <w:rFonts w:ascii="Consolas" w:hAnsi="Consolas" w:eastAsia="Consolas"/>
          <w:color w:val="202124"/>
          <w:sz w:val="18"/>
        </w:rPr>
        <w:t xml:space="preserve">        {"sequence_no": 5, "role_code": "SD", "status": "WAITING"}</w:t>
        <w:br/>
      </w:r>
      <w:r>
        <w:rPr>
          <w:rFonts w:ascii="Consolas" w:hAnsi="Consolas" w:eastAsia="Consolas"/>
          <w:color w:val="202124"/>
          <w:sz w:val="18"/>
        </w:rPr>
        <w:t xml:space="preserve">      ]</w:t>
        <w:br/>
      </w:r>
      <w:r>
        <w:rPr>
          <w:rFonts w:ascii="Consolas" w:hAnsi="Consolas" w:eastAsia="Consolas"/>
          <w:color w:val="202124"/>
          <w:sz w:val="18"/>
        </w:rPr>
        <w:t xml:space="preserve">    },</w:t>
        <w:br/>
      </w:r>
      <w:r>
        <w:rPr>
          <w:rFonts w:ascii="Consolas" w:hAnsi="Consolas" w:eastAsia="Consolas"/>
          <w:color w:val="202124"/>
          <w:sz w:val="18"/>
        </w:rPr>
        <w:t xml:space="preserve">    "submitted_at": "2026-07-12T02:00:00Z"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8.8 Edit dan Resubmit Revision</w:t>
      </w:r>
    </w:p>
    <w:p>
      <w:r>
        <w:rPr>
          <w:rFonts w:ascii="Arial" w:hAnsi="Arial" w:eastAsia="Arial"/>
          <w:color w:val="000000"/>
        </w:rPr>
        <w:t xml:space="preserve">Hanya request </w:t>
      </w:r>
      <w:r>
        <w:rPr>
          <w:rFonts w:ascii="Consolas" w:hAnsi="Consolas" w:eastAsia="Consolas"/>
          <w:color w:val="202124"/>
          <w:sz w:val="18"/>
        </w:rPr>
        <w:t>REVISION_REQUIRED</w:t>
      </w:r>
      <w:r>
        <w:rPr>
          <w:rFonts w:ascii="Arial" w:hAnsi="Arial" w:eastAsia="Arial"/>
          <w:color w:val="000000"/>
        </w:rPr>
        <w:t xml:space="preserve"> yang dapat diedit.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PATCH /api/v1/requests/{request_id}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"quantity": 4,</w:t>
        <w:br/>
      </w:r>
      <w:r>
        <w:rPr>
          <w:rFonts w:ascii="Consolas" w:hAnsi="Consolas" w:eastAsia="Consolas"/>
          <w:color w:val="202124"/>
          <w:sz w:val="18"/>
        </w:rPr>
        <w:t xml:space="preserve">  "notes": "Quantity dikoreksi sesuai kebutuhan outlet",</w:t>
        <w:br/>
      </w:r>
      <w:r>
        <w:rPr>
          <w:rFonts w:ascii="Consolas" w:hAnsi="Consolas" w:eastAsia="Consolas"/>
          <w:color w:val="202124"/>
          <w:sz w:val="18"/>
        </w:rPr>
        <w:t xml:space="preserve">  "version": 3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Response mengembalikan resource dengan version baru tetapi status tetap </w:t>
      </w:r>
      <w:r>
        <w:rPr>
          <w:rFonts w:ascii="Consolas" w:hAnsi="Consolas" w:eastAsia="Consolas"/>
          <w:color w:val="202124"/>
          <w:sz w:val="18"/>
        </w:rPr>
        <w:t>REVISION_REQUIRED</w:t>
      </w:r>
      <w:r>
        <w:rPr>
          <w:rFonts w:ascii="Arial" w:hAnsi="Arial" w:eastAsia="Arial"/>
          <w:color w:val="000000"/>
        </w:rPr>
        <w:t>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/api/v1/requests/{request_id}/resubmit</w:t>
        <w:br/>
      </w:r>
      <w:r>
        <w:rPr>
          <w:rFonts w:ascii="Consolas" w:hAnsi="Consolas" w:eastAsia="Consolas"/>
          <w:color w:val="202124"/>
          <w:sz w:val="18"/>
        </w:rPr>
        <w:t>Idempotency-Key: &lt;uuid&gt;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4,</w:t>
        <w:br/>
      </w:r>
      <w:r>
        <w:rPr>
          <w:rFonts w:ascii="Consolas" w:hAnsi="Consolas" w:eastAsia="Consolas"/>
          <w:color w:val="202124"/>
          <w:sz w:val="18"/>
        </w:rPr>
        <w:t xml:space="preserve">  "comment": "Data sudah diperbaiki"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Response: </w:t>
      </w:r>
      <w:r>
        <w:rPr>
          <w:rFonts w:ascii="Consolas" w:hAnsi="Consolas" w:eastAsia="Consolas"/>
          <w:color w:val="202124"/>
          <w:sz w:val="18"/>
        </w:rPr>
        <w:t>200 OK</w:t>
      </w:r>
      <w:r>
        <w:rPr>
          <w:rFonts w:ascii="Arial" w:hAnsi="Arial" w:eastAsia="Arial"/>
          <w:color w:val="000000"/>
        </w:rPr>
        <w:t xml:space="preserve">, status kembali </w:t>
      </w:r>
      <w:r>
        <w:rPr>
          <w:rFonts w:ascii="Consolas" w:hAnsi="Consolas" w:eastAsia="Consolas"/>
          <w:color w:val="202124"/>
          <w:sz w:val="18"/>
        </w:rPr>
        <w:t>IN_APPROVAL</w:t>
      </w:r>
      <w:r>
        <w:rPr>
          <w:rFonts w:ascii="Arial" w:hAnsi="Arial" w:eastAsia="Arial"/>
          <w:color w:val="000000"/>
        </w:rPr>
        <w:t xml:space="preserve"> atau langsung </w:t>
      </w:r>
      <w:r>
        <w:rPr>
          <w:rFonts w:ascii="Consolas" w:hAnsi="Consolas" w:eastAsia="Consolas"/>
          <w:color w:val="202124"/>
          <w:sz w:val="18"/>
        </w:rPr>
        <w:t>APPROVED</w:t>
      </w:r>
      <w:r>
        <w:rPr>
          <w:rFonts w:ascii="Arial" w:hAnsi="Arial" w:eastAsia="Arial"/>
          <w:color w:val="000000"/>
        </w:rPr>
        <w:t xml:space="preserve"> jika tidak ada task tersisa.</w:t>
      </w:r>
    </w:p>
    <w:p>
      <w:pPr>
        <w:pStyle w:val="Heading3"/>
      </w:pPr>
      <w:r>
        <w:rPr>
          <w:rFonts w:ascii="Arial" w:hAnsi="Arial" w:eastAsia="Arial"/>
          <w:color w:val="000000"/>
        </w:rPr>
        <w:t>8.9 Cancel Request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/api/v1/requests/{request_id}/cancel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2,</w:t>
        <w:br/>
      </w:r>
      <w:r>
        <w:rPr>
          <w:rFonts w:ascii="Consolas" w:hAnsi="Consolas" w:eastAsia="Consolas"/>
          <w:color w:val="202124"/>
          <w:sz w:val="18"/>
        </w:rPr>
        <w:t xml:space="preserve">  "reason": "Kebutuhan dibatalkan"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Allowed dari </w:t>
      </w:r>
      <w:r>
        <w:rPr>
          <w:rFonts w:ascii="Consolas" w:hAnsi="Consolas" w:eastAsia="Consolas"/>
          <w:color w:val="202124"/>
          <w:sz w:val="18"/>
        </w:rPr>
        <w:t>SUBMITTED</w:t>
      </w:r>
      <w:r>
        <w:rPr>
          <w:rFonts w:ascii="Arial" w:hAnsi="Arial" w:eastAsia="Arial"/>
          <w:color w:val="000000"/>
        </w:rPr>
        <w:t xml:space="preserve">, </w:t>
      </w:r>
      <w:r>
        <w:rPr>
          <w:rFonts w:ascii="Consolas" w:hAnsi="Consolas" w:eastAsia="Consolas"/>
          <w:color w:val="202124"/>
          <w:sz w:val="18"/>
        </w:rPr>
        <w:t>IN_APPROVAL</w:t>
      </w:r>
      <w:r>
        <w:rPr>
          <w:rFonts w:ascii="Arial" w:hAnsi="Arial" w:eastAsia="Arial"/>
          <w:color w:val="000000"/>
        </w:rPr>
        <w:t xml:space="preserve">, atau </w:t>
      </w:r>
      <w:r>
        <w:rPr>
          <w:rFonts w:ascii="Consolas" w:hAnsi="Consolas" w:eastAsia="Consolas"/>
          <w:color w:val="202124"/>
          <w:sz w:val="18"/>
        </w:rPr>
        <w:t>REVISION_REQUIRED</w:t>
      </w:r>
      <w:r>
        <w:rPr>
          <w:rFonts w:ascii="Arial" w:hAnsi="Arial" w:eastAsia="Arial"/>
          <w:color w:val="000000"/>
        </w:rPr>
        <w:t xml:space="preserve"> sebelum fulfillment dimulai. Approver task aktif dan waiting menjadi </w:t>
      </w:r>
      <w:r>
        <w:rPr>
          <w:rFonts w:ascii="Consolas" w:hAnsi="Consolas" w:eastAsia="Consolas"/>
          <w:color w:val="202124"/>
          <w:sz w:val="18"/>
        </w:rPr>
        <w:t>CANCELLED</w:t>
      </w:r>
      <w:r>
        <w:rPr>
          <w:rFonts w:ascii="Arial" w:hAnsi="Arial" w:eastAsia="Arial"/>
          <w:color w:val="000000"/>
        </w:rPr>
        <w:t>.</w:t>
      </w:r>
    </w:p>
    <w:p>
      <w:pPr>
        <w:pStyle w:val="Heading3"/>
      </w:pPr>
      <w:r>
        <w:rPr>
          <w:rFonts w:ascii="Arial" w:hAnsi="Arial" w:eastAsia="Arial"/>
          <w:color w:val="000000"/>
        </w:rPr>
        <w:t>8.10 Approval Queue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/api/v1/approval-tasks?scope=MY_TURN&amp;status=PENDING&amp;page=1&amp;page_size=20</w:t>
      </w:r>
    </w:p>
    <w:p>
      <w:r>
        <w:rPr>
          <w:rFonts w:ascii="Consolas" w:hAnsi="Consolas" w:eastAsia="Consolas"/>
          <w:color w:val="202124"/>
          <w:sz w:val="18"/>
        </w:rPr>
        <w:t>scope</w:t>
      </w:r>
      <w:r>
        <w:rPr>
          <w:rFonts w:ascii="Arial" w:hAnsi="Arial" w:eastAsia="Arial"/>
          <w:color w:val="000000"/>
        </w:rPr>
        <w:t>: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MY_TURN</w:t>
      </w:r>
      <w:r>
        <w:rPr>
          <w:rFonts w:ascii="Arial" w:hAnsi="Arial" w:eastAsia="Arial"/>
          <w:color w:val="000000"/>
        </w:rPr>
        <w:t>: task yang dapat ditindak user;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HISTORY</w:t>
      </w:r>
      <w:r>
        <w:rPr>
          <w:rFonts w:ascii="Arial" w:hAnsi="Arial" w:eastAsia="Arial"/>
          <w:color w:val="000000"/>
        </w:rPr>
        <w:t>: task yang pernah ditindak user;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ALL</w:t>
      </w:r>
      <w:r>
        <w:rPr>
          <w:rFonts w:ascii="Arial" w:hAnsi="Arial" w:eastAsia="Arial"/>
          <w:color w:val="000000"/>
        </w:rPr>
        <w:t>: Admin/Auditor only.</w:t>
      </w:r>
    </w:p>
    <w:p>
      <w:r>
        <w:rPr>
          <w:rFonts w:ascii="Arial" w:hAnsi="Arial" w:eastAsia="Arial"/>
          <w:color w:val="000000"/>
        </w:rPr>
        <w:t>List item mengikuti UI: request number, type, outlet, quantity, requester, step progress, current role, dan activated time.</w:t>
      </w:r>
    </w:p>
    <w:p>
      <w:pPr>
        <w:pStyle w:val="Heading3"/>
      </w:pPr>
      <w:r>
        <w:rPr>
          <w:rFonts w:ascii="Arial" w:hAnsi="Arial" w:eastAsia="Arial"/>
          <w:color w:val="000000"/>
        </w:rPr>
        <w:t>8.11 Approval Detail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/api/v1/approval-tasks/{task_id}</w:t>
      </w:r>
    </w:p>
    <w:p>
      <w:r>
        <w:rPr>
          <w:rFonts w:ascii="Arial" w:hAnsi="Arial" w:eastAsia="Arial"/>
          <w:color w:val="000000"/>
        </w:rPr>
        <w:t xml:space="preserve">Response berisi approval task, request detail, seluruh chain, immutable approval history, dan </w:t>
      </w:r>
      <w:r>
        <w:rPr>
          <w:rFonts w:ascii="Consolas" w:hAnsi="Consolas" w:eastAsia="Consolas"/>
          <w:color w:val="202124"/>
          <w:sz w:val="18"/>
        </w:rPr>
        <w:t>allowed_actions</w:t>
      </w:r>
      <w:r>
        <w:rPr>
          <w:rFonts w:ascii="Arial" w:hAnsi="Arial" w:eastAsia="Arial"/>
          <w:color w:val="000000"/>
        </w:rPr>
        <w:t>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{</w:t>
        <w:br/>
      </w:r>
      <w:r>
        <w:rPr>
          <w:rFonts w:ascii="Consolas" w:hAnsi="Consolas" w:eastAsia="Consolas"/>
          <w:color w:val="202124"/>
          <w:sz w:val="18"/>
        </w:rPr>
        <w:t xml:space="preserve">    "task": {</w:t>
        <w:br/>
      </w:r>
      <w:r>
        <w:rPr>
          <w:rFonts w:ascii="Consolas" w:hAnsi="Consolas" w:eastAsia="Consolas"/>
          <w:color w:val="202124"/>
          <w:sz w:val="18"/>
        </w:rPr>
        <w:t xml:space="preserve">      "id": "task_uuid",</w:t>
        <w:br/>
      </w:r>
      <w:r>
        <w:rPr>
          <w:rFonts w:ascii="Consolas" w:hAnsi="Consolas" w:eastAsia="Consolas"/>
          <w:color w:val="202124"/>
          <w:sz w:val="18"/>
        </w:rPr>
        <w:t xml:space="preserve">      "status": "PENDING",</w:t>
        <w:br/>
      </w:r>
      <w:r>
        <w:rPr>
          <w:rFonts w:ascii="Consolas" w:hAnsi="Consolas" w:eastAsia="Consolas"/>
          <w:color w:val="202124"/>
          <w:sz w:val="18"/>
        </w:rPr>
        <w:t xml:space="preserve">      "version": 1,</w:t>
        <w:br/>
      </w:r>
      <w:r>
        <w:rPr>
          <w:rFonts w:ascii="Consolas" w:hAnsi="Consolas" w:eastAsia="Consolas"/>
          <w:color w:val="202124"/>
          <w:sz w:val="18"/>
        </w:rPr>
        <w:t xml:space="preserve">      "role": {"code": "SS", "name": "Sales Supervisor"},</w:t>
        <w:br/>
      </w:r>
      <w:r>
        <w:rPr>
          <w:rFonts w:ascii="Consolas" w:hAnsi="Consolas" w:eastAsia="Consolas"/>
          <w:color w:val="202124"/>
          <w:sz w:val="18"/>
        </w:rPr>
        <w:t xml:space="preserve">      "allowed_actions": ["APPROVE", "REQUEST_REVISION", "REJECT"]</w:t>
        <w:br/>
      </w:r>
      <w:r>
        <w:rPr>
          <w:rFonts w:ascii="Consolas" w:hAnsi="Consolas" w:eastAsia="Consolas"/>
          <w:color w:val="202124"/>
          <w:sz w:val="18"/>
        </w:rPr>
        <w:t xml:space="preserve">    },</w:t>
        <w:br/>
      </w:r>
      <w:r>
        <w:rPr>
          <w:rFonts w:ascii="Consolas" w:hAnsi="Consolas" w:eastAsia="Consolas"/>
          <w:color w:val="202124"/>
          <w:sz w:val="18"/>
        </w:rPr>
        <w:t xml:space="preserve">    "request": {"id": "req_uuid", "request_no": "REQ-2093", "quantity": 6},</w:t>
        <w:br/>
      </w:r>
      <w:r>
        <w:rPr>
          <w:rFonts w:ascii="Consolas" w:hAnsi="Consolas" w:eastAsia="Consolas"/>
          <w:color w:val="202124"/>
          <w:sz w:val="18"/>
        </w:rPr>
        <w:t xml:space="preserve">    "chain": [],</w:t>
        <w:br/>
      </w:r>
      <w:r>
        <w:rPr>
          <w:rFonts w:ascii="Consolas" w:hAnsi="Consolas" w:eastAsia="Consolas"/>
          <w:color w:val="202124"/>
          <w:sz w:val="18"/>
        </w:rPr>
        <w:t xml:space="preserve">    "history": []</w:t>
        <w:br/>
      </w:r>
      <w:r>
        <w:rPr>
          <w:rFonts w:ascii="Consolas" w:hAnsi="Consolas" w:eastAsia="Consolas"/>
          <w:color w:val="202124"/>
          <w:sz w:val="18"/>
        </w:rPr>
        <w:t xml:space="preserve">  }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8.12 Approval Actions</w:t>
      </w:r>
    </w:p>
    <w:p>
      <w:r>
        <w:rPr>
          <w:rFonts w:ascii="Arial" w:hAnsi="Arial" w:eastAsia="Arial"/>
          <w:color w:val="000000"/>
        </w:rPr>
        <w:t>Approve: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/api/v1/approval-tasks/{task_id}/approve</w:t>
        <w:br/>
      </w:r>
      <w:r>
        <w:rPr>
          <w:rFonts w:ascii="Consolas" w:hAnsi="Consolas" w:eastAsia="Consolas"/>
          <w:color w:val="202124"/>
          <w:sz w:val="18"/>
        </w:rPr>
        <w:t>Idempotency-Key: &lt;uuid&gt;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1,</w:t>
        <w:br/>
      </w:r>
      <w:r>
        <w:rPr>
          <w:rFonts w:ascii="Consolas" w:hAnsi="Consolas" w:eastAsia="Consolas"/>
          <w:color w:val="202124"/>
          <w:sz w:val="18"/>
        </w:rPr>
        <w:t xml:space="preserve">  "comment": "Approved"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Request revision: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/api/v1/approval-tasks/{task_id}/request-revision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1,</w:t>
        <w:br/>
      </w:r>
      <w:r>
        <w:rPr>
          <w:rFonts w:ascii="Consolas" w:hAnsi="Consolas" w:eastAsia="Consolas"/>
          <w:color w:val="202124"/>
          <w:sz w:val="18"/>
        </w:rPr>
        <w:t xml:space="preserve">  "comment": "Mohon koreksi quantity dan outlet tujuan"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Reject: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/api/v1/approval-tasks/{task_id}/reject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1,</w:t>
        <w:br/>
      </w:r>
      <w:r>
        <w:rPr>
          <w:rFonts w:ascii="Consolas" w:hAnsi="Consolas" w:eastAsia="Consolas"/>
          <w:color w:val="202124"/>
          <w:sz w:val="18"/>
        </w:rPr>
        <w:t xml:space="preserve">  "comment": "Request tidak sesuai kebijakan"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Rules: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Hanya task </w:t>
      </w:r>
      <w:r>
        <w:rPr>
          <w:rFonts w:ascii="Consolas" w:hAnsi="Consolas" w:eastAsia="Consolas"/>
          <w:color w:val="202124"/>
          <w:sz w:val="18"/>
        </w:rPr>
        <w:t>PENDING</w:t>
      </w:r>
      <w:r>
        <w:rPr>
          <w:rFonts w:ascii="Arial" w:hAnsi="Arial" w:eastAsia="Arial"/>
          <w:color w:val="000000"/>
        </w:rPr>
        <w:t xml:space="preserve"> dapat ditindak.</w:t>
      </w:r>
    </w:p>
    <w:p>
      <w:pPr>
        <w:pStyle w:val="ListBullet"/>
      </w:pPr>
      <w:r>
        <w:rPr>
          <w:rFonts w:ascii="Arial" w:hAnsi="Arial" w:eastAsia="Arial"/>
          <w:color w:val="000000"/>
        </w:rPr>
        <w:t>User harus memiliki role dan scope task tersebut.</w:t>
      </w:r>
    </w:p>
    <w:p>
      <w:pPr>
        <w:pStyle w:val="ListBullet"/>
      </w:pPr>
      <w:r>
        <w:rPr>
          <w:rFonts w:ascii="Arial" w:hAnsi="Arial" w:eastAsia="Arial"/>
          <w:color w:val="000000"/>
        </w:rPr>
        <w:t>Comment optional untuk approve, wajib minimal 10 karakter untuk revision/reject.</w:t>
      </w:r>
    </w:p>
    <w:p>
      <w:pPr>
        <w:pStyle w:val="ListBullet"/>
      </w:pPr>
      <w:r>
        <w:rPr>
          <w:rFonts w:ascii="Arial" w:hAnsi="Arial" w:eastAsia="Arial"/>
          <w:color w:val="000000"/>
        </w:rPr>
        <w:t>Action yang sama dengan idempotency key sama mengembalikan hasil pertama.</w:t>
      </w:r>
    </w:p>
    <w:p>
      <w:pPr>
        <w:pStyle w:val="ListBullet"/>
      </w:pPr>
      <w:r>
        <w:rPr>
          <w:rFonts w:ascii="Arial" w:hAnsi="Arial" w:eastAsia="Arial"/>
          <w:color w:val="000000"/>
        </w:rPr>
        <w:t>Approve mengaktifkan task berikutnya; final approve membuat fulfillment.</w:t>
      </w:r>
    </w:p>
    <w:p>
      <w:pPr>
        <w:pStyle w:val="Heading3"/>
      </w:pPr>
      <w:r>
        <w:rPr>
          <w:rFonts w:ascii="Arial" w:hAnsi="Arial" w:eastAsia="Arial"/>
          <w:color w:val="000000"/>
        </w:rPr>
        <w:t>8.13 Fulfillment Queue dan Detail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/api/v1/fulfillments?status=PROCESSING&amp;asset_type=ANDROID&amp;page=1&amp;page_size=20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/api/v1/fulfillments/{fulfillment_id}</w:t>
      </w:r>
    </w:p>
    <w:p>
      <w:r>
        <w:rPr>
          <w:rFonts w:ascii="Arial" w:hAnsi="Arial" w:eastAsia="Arial"/>
          <w:color w:val="000000"/>
        </w:rPr>
        <w:t>Detail mencakup request summary, expected quantity, identifier rule, PIC, items, progress, dan event history.</w:t>
      </w:r>
    </w:p>
    <w:p>
      <w:pPr>
        <w:pStyle w:val="Heading3"/>
      </w:pPr>
      <w:r>
        <w:rPr>
          <w:rFonts w:ascii="Arial" w:hAnsi="Arial" w:eastAsia="Arial"/>
          <w:color w:val="000000"/>
        </w:rPr>
        <w:t>8.14 Start Fulfillment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/api/v1/fulfillments/{fulfillment_id}/start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1,</w:t>
        <w:br/>
      </w:r>
      <w:r>
        <w:rPr>
          <w:rFonts w:ascii="Consolas" w:hAnsi="Consolas" w:eastAsia="Consolas"/>
          <w:color w:val="202124"/>
          <w:sz w:val="18"/>
        </w:rPr>
        <w:t xml:space="preserve">  "assigned_to_user_id": "usr_asset_team",</w:t>
        <w:br/>
      </w:r>
      <w:r>
        <w:rPr>
          <w:rFonts w:ascii="Consolas" w:hAnsi="Consolas" w:eastAsia="Consolas"/>
          <w:color w:val="202124"/>
          <w:sz w:val="18"/>
        </w:rPr>
        <w:t xml:space="preserve">  "notes": "Mulai persiapan perangkat"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Allowed: </w:t>
      </w:r>
      <w:r>
        <w:rPr>
          <w:rFonts w:ascii="Consolas" w:hAnsi="Consolas" w:eastAsia="Consolas"/>
          <w:color w:val="202124"/>
          <w:sz w:val="18"/>
        </w:rPr>
        <w:t>PENDING -&gt; PROCESSING</w:t>
      </w:r>
      <w:r>
        <w:rPr>
          <w:rFonts w:ascii="Arial" w:hAnsi="Arial" w:eastAsia="Arial"/>
          <w:color w:val="000000"/>
        </w:rPr>
        <w:t>.</w:t>
      </w:r>
    </w:p>
    <w:p>
      <w:pPr>
        <w:pStyle w:val="Heading3"/>
      </w:pPr>
      <w:r>
        <w:rPr>
          <w:rFonts w:ascii="Arial" w:hAnsi="Arial" w:eastAsia="Arial"/>
          <w:color w:val="000000"/>
        </w:rPr>
        <w:t>8.15 Add Fulfillment Item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/api/v1/fulfillments/{fulfillment_id}/items</w:t>
      </w:r>
    </w:p>
    <w:p>
      <w:r>
        <w:rPr>
          <w:rFonts w:ascii="Arial" w:hAnsi="Arial" w:eastAsia="Arial"/>
          <w:color w:val="000000"/>
        </w:rPr>
        <w:t>Android example: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"unit_no": 1,</w:t>
        <w:br/>
      </w:r>
      <w:r>
        <w:rPr>
          <w:rFonts w:ascii="Consolas" w:hAnsi="Consolas" w:eastAsia="Consolas"/>
          <w:color w:val="202124"/>
          <w:sz w:val="18"/>
        </w:rPr>
        <w:t xml:space="preserve">  "identifier": {</w:t>
        <w:br/>
      </w:r>
      <w:r>
        <w:rPr>
          <w:rFonts w:ascii="Consolas" w:hAnsi="Consolas" w:eastAsia="Consolas"/>
          <w:color w:val="202124"/>
          <w:sz w:val="18"/>
        </w:rPr>
        <w:t xml:space="preserve">    "type": "IMEI",</w:t>
        <w:br/>
      </w:r>
      <w:r>
        <w:rPr>
          <w:rFonts w:ascii="Consolas" w:hAnsi="Consolas" w:eastAsia="Consolas"/>
          <w:color w:val="202124"/>
          <w:sz w:val="18"/>
        </w:rPr>
        <w:t xml:space="preserve">    "value": "352099001761481"</w:t>
        <w:br/>
      </w:r>
      <w:r>
        <w:rPr>
          <w:rFonts w:ascii="Consolas" w:hAnsi="Consolas" w:eastAsia="Consolas"/>
          <w:color w:val="202124"/>
          <w:sz w:val="18"/>
        </w:rPr>
        <w:t xml:space="preserve">  },</w:t>
        <w:br/>
      </w:r>
      <w:r>
        <w:rPr>
          <w:rFonts w:ascii="Consolas" w:hAnsi="Consolas" w:eastAsia="Consolas"/>
          <w:color w:val="202124"/>
          <w:sz w:val="18"/>
        </w:rPr>
        <w:t xml:space="preserve">  "asset_code": "AST-AN-000001",</w:t>
        <w:br/>
      </w:r>
      <w:r>
        <w:rPr>
          <w:rFonts w:ascii="Consolas" w:hAnsi="Consolas" w:eastAsia="Consolas"/>
          <w:color w:val="202124"/>
          <w:sz w:val="18"/>
        </w:rPr>
        <w:t xml:space="preserve">  "notes": null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 xml:space="preserve">Server menggunakan </w:t>
      </w:r>
      <w:r>
        <w:rPr>
          <w:rFonts w:ascii="Consolas" w:hAnsi="Consolas" w:eastAsia="Consolas"/>
          <w:color w:val="202124"/>
          <w:sz w:val="18"/>
        </w:rPr>
        <w:t>SERIAL_NUMBER</w:t>
      </w:r>
      <w:r>
        <w:rPr>
          <w:rFonts w:ascii="Arial" w:hAnsi="Arial" w:eastAsia="Arial"/>
          <w:color w:val="000000"/>
        </w:rPr>
        <w:t xml:space="preserve">. Barcode boleh mengirim </w:t>
      </w:r>
      <w:r>
        <w:rPr>
          <w:rFonts w:ascii="Consolas" w:hAnsi="Consolas" w:eastAsia="Consolas"/>
          <w:color w:val="202124"/>
          <w:sz w:val="18"/>
        </w:rPr>
        <w:t>identifier: null</w:t>
      </w:r>
      <w:r>
        <w:rPr>
          <w:rFonts w:ascii="Arial" w:hAnsi="Arial" w:eastAsia="Arial"/>
          <w:color w:val="000000"/>
        </w:rPr>
        <w:t>. Identifier harus unique secara global.</w:t>
      </w:r>
    </w:p>
    <w:p>
      <w:r>
        <w:rPr>
          <w:rFonts w:ascii="Arial" w:hAnsi="Arial" w:eastAsia="Arial"/>
          <w:color w:val="000000"/>
        </w:rPr>
        <w:t xml:space="preserve">Response: </w:t>
      </w:r>
      <w:r>
        <w:rPr>
          <w:rFonts w:ascii="Consolas" w:hAnsi="Consolas" w:eastAsia="Consolas"/>
          <w:color w:val="202124"/>
          <w:sz w:val="18"/>
        </w:rPr>
        <w:t>201 Created</w:t>
      </w:r>
      <w:r>
        <w:rPr>
          <w:rFonts w:ascii="Arial" w:hAnsi="Arial" w:eastAsia="Arial"/>
          <w:color w:val="000000"/>
        </w:rPr>
        <w:t xml:space="preserve"> dengan fulfillment item dan asset yang diregistrasikan.</w:t>
      </w:r>
    </w:p>
    <w:p>
      <w:pPr>
        <w:pStyle w:val="Heading3"/>
      </w:pPr>
      <w:r>
        <w:rPr>
          <w:rFonts w:ascii="Arial" w:hAnsi="Arial" w:eastAsia="Arial"/>
          <w:color w:val="000000"/>
        </w:rPr>
        <w:t>8.16 Fulfillment Transitions</w:t>
      </w:r>
    </w:p>
    <w:p>
      <w:r>
        <w:rPr>
          <w:rFonts w:ascii="Arial" w:hAnsi="Arial" w:eastAsia="Arial"/>
          <w:color w:val="000000"/>
        </w:rPr>
        <w:t>Ship: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/api/v1/fulfillments/{fulfillment_id}/ship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3,</w:t>
        <w:br/>
      </w:r>
      <w:r>
        <w:rPr>
          <w:rFonts w:ascii="Consolas" w:hAnsi="Consolas" w:eastAsia="Consolas"/>
          <w:color w:val="202124"/>
          <w:sz w:val="18"/>
        </w:rPr>
        <w:t xml:space="preserve">  "tracking_no": "JNE-123456789",</w:t>
        <w:br/>
      </w:r>
      <w:r>
        <w:rPr>
          <w:rFonts w:ascii="Consolas" w:hAnsi="Consolas" w:eastAsia="Consolas"/>
          <w:color w:val="202124"/>
          <w:sz w:val="18"/>
        </w:rPr>
        <w:t xml:space="preserve">  "notes": "Dikirim ke outlet"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Deliver/install: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/api/v1/fulfillments/{fulfillment_id}/deliver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4,</w:t>
        <w:br/>
      </w:r>
      <w:r>
        <w:rPr>
          <w:rFonts w:ascii="Consolas" w:hAnsi="Consolas" w:eastAsia="Consolas"/>
          <w:color w:val="202124"/>
          <w:sz w:val="18"/>
        </w:rPr>
        <w:t xml:space="preserve">  "installed": true,</w:t>
        <w:br/>
      </w:r>
      <w:r>
        <w:rPr>
          <w:rFonts w:ascii="Consolas" w:hAnsi="Consolas" w:eastAsia="Consolas"/>
          <w:color w:val="202124"/>
          <w:sz w:val="18"/>
        </w:rPr>
        <w:t xml:space="preserve">  "received_by": "Budi - Outlet PIC",</w:t>
        <w:br/>
      </w:r>
      <w:r>
        <w:rPr>
          <w:rFonts w:ascii="Consolas" w:hAnsi="Consolas" w:eastAsia="Consolas"/>
          <w:color w:val="202124"/>
          <w:sz w:val="18"/>
        </w:rPr>
        <w:t xml:space="preserve">  "notes": "Diterima dalam kondisi baik"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Complete: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/api/v1/fulfillments/{fulfillment_id}/complete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5,</w:t>
        <w:br/>
      </w:r>
      <w:r>
        <w:rPr>
          <w:rFonts w:ascii="Consolas" w:hAnsi="Consolas" w:eastAsia="Consolas"/>
          <w:color w:val="202124"/>
          <w:sz w:val="18"/>
        </w:rPr>
        <w:t xml:space="preserve">  "notes": "Seluruh unit selesai diproses"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Valid transition utama: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PENDING -&gt; PROCESSING -&gt; SHIPPED -&gt; DELIVERED -&gt; COMPLETED</w:t>
        <w:br/>
      </w:r>
      <w:r>
        <w:rPr>
          <w:rFonts w:ascii="Consolas" w:hAnsi="Consolas" w:eastAsia="Consolas"/>
          <w:color w:val="202124"/>
          <w:sz w:val="18"/>
        </w:rPr>
        <w:t>PENDING -&gt; PROCESSING -&gt; INSTALLED -&gt; COMPLETED</w:t>
      </w:r>
    </w:p>
    <w:p>
      <w:r>
        <w:rPr>
          <w:rFonts w:ascii="Arial" w:hAnsi="Arial" w:eastAsia="Arial"/>
          <w:color w:val="000000"/>
        </w:rPr>
        <w:t>Server dapat menggunakan flow installed tanpa shipping jika instalasi dilakukan langsung.</w:t>
      </w:r>
    </w:p>
    <w:p>
      <w:pPr>
        <w:pStyle w:val="Heading3"/>
      </w:pPr>
      <w:r>
        <w:rPr>
          <w:rFonts w:ascii="Arial" w:hAnsi="Arial" w:eastAsia="Arial"/>
          <w:color w:val="000000"/>
        </w:rPr>
        <w:t>8.17 Asset Registry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/api/v1/assets?asset_type=ANDROID&amp;status=IN_USE&amp;outlet_id=outlet_08&amp;search=352099</w:t>
      </w:r>
    </w:p>
    <w:p>
      <w:r>
        <w:rPr>
          <w:rFonts w:ascii="Arial" w:hAnsi="Arial" w:eastAsia="Arial"/>
          <w:color w:val="000000"/>
        </w:rPr>
        <w:t>Manual registration: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/api/v1/assets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"asset_type_id": "asset_type_server",</w:t>
        <w:br/>
      </w:r>
      <w:r>
        <w:rPr>
          <w:rFonts w:ascii="Consolas" w:hAnsi="Consolas" w:eastAsia="Consolas"/>
          <w:color w:val="202124"/>
          <w:sz w:val="18"/>
        </w:rPr>
        <w:t xml:space="preserve">  "asset_code": "AST-SR-000120",</w:t>
        <w:br/>
      </w:r>
      <w:r>
        <w:rPr>
          <w:rFonts w:ascii="Consolas" w:hAnsi="Consolas" w:eastAsia="Consolas"/>
          <w:color w:val="202124"/>
          <w:sz w:val="18"/>
        </w:rPr>
        <w:t xml:space="preserve">  "distributor_id": "dist_01",</w:t>
        <w:br/>
      </w:r>
      <w:r>
        <w:rPr>
          <w:rFonts w:ascii="Consolas" w:hAnsi="Consolas" w:eastAsia="Consolas"/>
          <w:color w:val="202124"/>
          <w:sz w:val="18"/>
        </w:rPr>
        <w:t xml:space="preserve">  "outlet_id": "outlet_21",</w:t>
        <w:br/>
      </w:r>
      <w:r>
        <w:rPr>
          <w:rFonts w:ascii="Consolas" w:hAnsi="Consolas" w:eastAsia="Consolas"/>
          <w:color w:val="202124"/>
          <w:sz w:val="18"/>
        </w:rPr>
        <w:t xml:space="preserve">  "status": "REGISTERED",</w:t>
        <w:br/>
      </w:r>
      <w:r>
        <w:rPr>
          <w:rFonts w:ascii="Consolas" w:hAnsi="Consolas" w:eastAsia="Consolas"/>
          <w:color w:val="202124"/>
          <w:sz w:val="18"/>
        </w:rPr>
        <w:t xml:space="preserve">  "identifiers": [</w:t>
        <w:br/>
      </w:r>
      <w:r>
        <w:rPr>
          <w:rFonts w:ascii="Consolas" w:hAnsi="Consolas" w:eastAsia="Consolas"/>
          <w:color w:val="202124"/>
          <w:sz w:val="18"/>
        </w:rPr>
        <w:t xml:space="preserve">    {"type": "SERIAL_NUMBER", "value": "SRV-2026-000120", "is_primary": true}</w:t>
        <w:br/>
      </w:r>
      <w:r>
        <w:rPr>
          <w:rFonts w:ascii="Consolas" w:hAnsi="Consolas" w:eastAsia="Consolas"/>
          <w:color w:val="202124"/>
          <w:sz w:val="18"/>
        </w:rPr>
        <w:t xml:space="preserve">  ]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8.18 Asset Assignment dan Return</w:t>
      </w:r>
    </w:p>
    <w:p>
      <w:r>
        <w:rPr>
          <w:rFonts w:ascii="Arial" w:hAnsi="Arial" w:eastAsia="Arial"/>
          <w:color w:val="000000"/>
        </w:rPr>
        <w:t>Assign: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/api/v1/assets/{asset_id}/assignments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2,</w:t>
        <w:br/>
      </w:r>
      <w:r>
        <w:rPr>
          <w:rFonts w:ascii="Consolas" w:hAnsi="Consolas" w:eastAsia="Consolas"/>
          <w:color w:val="202124"/>
          <w:sz w:val="18"/>
        </w:rPr>
        <w:t xml:space="preserve">  "assigned_to_user_id": "usr_123",</w:t>
        <w:br/>
      </w:r>
      <w:r>
        <w:rPr>
          <w:rFonts w:ascii="Consolas" w:hAnsi="Consolas" w:eastAsia="Consolas"/>
          <w:color w:val="202124"/>
          <w:sz w:val="18"/>
        </w:rPr>
        <w:t xml:space="preserve">  "outlet_id": "outlet_08",</w:t>
        <w:br/>
      </w:r>
      <w:r>
        <w:rPr>
          <w:rFonts w:ascii="Consolas" w:hAnsi="Consolas" w:eastAsia="Consolas"/>
          <w:color w:val="202124"/>
          <w:sz w:val="18"/>
        </w:rPr>
        <w:t xml:space="preserve">  "notes": "Assigned sebagai device operasional"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Return: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/api/v1/assets/{asset_id}/return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"version": 3,</w:t>
        <w:br/>
      </w:r>
      <w:r>
        <w:rPr>
          <w:rFonts w:ascii="Consolas" w:hAnsi="Consolas" w:eastAsia="Consolas"/>
          <w:color w:val="202124"/>
          <w:sz w:val="18"/>
        </w:rPr>
        <w:t xml:space="preserve">  "condition": "GOOD",</w:t>
        <w:br/>
      </w:r>
      <w:r>
        <w:rPr>
          <w:rFonts w:ascii="Consolas" w:hAnsi="Consolas" w:eastAsia="Consolas"/>
          <w:color w:val="202124"/>
          <w:sz w:val="18"/>
        </w:rPr>
        <w:t xml:space="preserve">  "returned_to_outlet_id": "outlet_08",</w:t>
        <w:br/>
      </w:r>
      <w:r>
        <w:rPr>
          <w:rFonts w:ascii="Consolas" w:hAnsi="Consolas" w:eastAsia="Consolas"/>
          <w:color w:val="202124"/>
          <w:sz w:val="18"/>
        </w:rPr>
        <w:t xml:space="preserve">  "notes": "User pindah unit"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Assignment aktif sebelumnya ditutup dan asset history ditambahkan dalam satu transaction.</w:t>
      </w:r>
    </w:p>
    <w:p>
      <w:pPr>
        <w:pStyle w:val="Heading3"/>
      </w:pPr>
      <w:r>
        <w:rPr>
          <w:rFonts w:ascii="Arial" w:hAnsi="Arial" w:eastAsia="Arial"/>
          <w:color w:val="000000"/>
        </w:rPr>
        <w:t>8.19 Master Data CRUD Pattern</w:t>
      </w:r>
    </w:p>
    <w:p>
      <w:r>
        <w:rPr>
          <w:rFonts w:ascii="Arial" w:hAnsi="Arial" w:eastAsia="Arial"/>
          <w:color w:val="000000"/>
        </w:rPr>
        <w:t>List: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/api/v1/outlets?active=true&amp;search=Bandung&amp;page=1&amp;page_size=20</w:t>
      </w:r>
    </w:p>
    <w:p>
      <w:r>
        <w:rPr>
          <w:rFonts w:ascii="Arial" w:hAnsi="Arial" w:eastAsia="Arial"/>
          <w:color w:val="000000"/>
        </w:rPr>
        <w:t>Create outlet: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/api/v1/outlets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"code": "OUT-011",</w:t>
        <w:br/>
      </w:r>
      <w:r>
        <w:rPr>
          <w:rFonts w:ascii="Consolas" w:hAnsi="Consolas" w:eastAsia="Consolas"/>
          <w:color w:val="202124"/>
          <w:sz w:val="18"/>
        </w:rPr>
        <w:t xml:space="preserve">  "name": "Bandung Kota",</w:t>
        <w:br/>
      </w:r>
      <w:r>
        <w:rPr>
          <w:rFonts w:ascii="Consolas" w:hAnsi="Consolas" w:eastAsia="Consolas"/>
          <w:color w:val="202124"/>
          <w:sz w:val="18"/>
        </w:rPr>
        <w:t xml:space="preserve">  "region_id": "region_west_java",</w:t>
        <w:br/>
      </w:r>
      <w:r>
        <w:rPr>
          <w:rFonts w:ascii="Consolas" w:hAnsi="Consolas" w:eastAsia="Consolas"/>
          <w:color w:val="202124"/>
          <w:sz w:val="18"/>
        </w:rPr>
        <w:t xml:space="preserve">  "is_active": true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Update: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PATCH /api/v1/outlets/{outlet_id}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"name": "Bandung Kota",</w:t>
        <w:br/>
      </w:r>
      <w:r>
        <w:rPr>
          <w:rFonts w:ascii="Consolas" w:hAnsi="Consolas" w:eastAsia="Consolas"/>
          <w:color w:val="202124"/>
          <w:sz w:val="18"/>
        </w:rPr>
        <w:t xml:space="preserve">  "region_id": "region_west_java",</w:t>
        <w:br/>
      </w:r>
      <w:r>
        <w:rPr>
          <w:rFonts w:ascii="Consolas" w:hAnsi="Consolas" w:eastAsia="Consolas"/>
          <w:color w:val="202124"/>
          <w:sz w:val="18"/>
        </w:rPr>
        <w:t xml:space="preserve">  "is_active": true,</w:t>
        <w:br/>
      </w:r>
      <w:r>
        <w:rPr>
          <w:rFonts w:ascii="Consolas" w:hAnsi="Consolas" w:eastAsia="Consolas"/>
          <w:color w:val="202124"/>
          <w:sz w:val="18"/>
        </w:rPr>
        <w:t xml:space="preserve">  "version": 2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Deactivate: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DELETE /api/v1/outlets/{outlet_id}</w:t>
      </w:r>
    </w:p>
    <w:p>
      <w:r>
        <w:rPr>
          <w:rFonts w:ascii="Arial" w:hAnsi="Arial" w:eastAsia="Arial"/>
          <w:color w:val="000000"/>
        </w:rPr>
        <w:t xml:space="preserve">Response: </w:t>
      </w:r>
      <w:r>
        <w:rPr>
          <w:rFonts w:ascii="Consolas" w:hAnsi="Consolas" w:eastAsia="Consolas"/>
          <w:color w:val="202124"/>
          <w:sz w:val="18"/>
        </w:rPr>
        <w:t>204 No Content</w:t>
      </w:r>
      <w:r>
        <w:rPr>
          <w:rFonts w:ascii="Arial" w:hAnsi="Arial" w:eastAsia="Arial"/>
          <w:color w:val="000000"/>
        </w:rPr>
        <w:t>. Delete adalah soft deactivate dan ditolak jika melanggar referential/business rule aktif.</w:t>
      </w:r>
    </w:p>
    <w:p>
      <w:r>
        <w:rPr>
          <w:rFonts w:ascii="Arial" w:hAnsi="Arial" w:eastAsia="Arial"/>
          <w:color w:val="000000"/>
        </w:rPr>
        <w:t>Distributor outlet mapping: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PUT /api/v1/distributors/{distributor_id}/outlets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"outlet_ids": ["outlet_bandung", "outlet_depok"],</w:t>
        <w:br/>
      </w:r>
      <w:r>
        <w:rPr>
          <w:rFonts w:ascii="Consolas" w:hAnsi="Consolas" w:eastAsia="Consolas"/>
          <w:color w:val="202124"/>
          <w:sz w:val="18"/>
        </w:rPr>
        <w:t xml:space="preserve">  "version": 3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Asset type payload: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"code": "AN",</w:t>
        <w:br/>
      </w:r>
      <w:r>
        <w:rPr>
          <w:rFonts w:ascii="Consolas" w:hAnsi="Consolas" w:eastAsia="Consolas"/>
          <w:color w:val="202124"/>
          <w:sz w:val="18"/>
        </w:rPr>
        <w:t xml:space="preserve">  "name": "Android",</w:t>
        <w:br/>
      </w:r>
      <w:r>
        <w:rPr>
          <w:rFonts w:ascii="Consolas" w:hAnsi="Consolas" w:eastAsia="Consolas"/>
          <w:color w:val="202124"/>
          <w:sz w:val="18"/>
        </w:rPr>
        <w:t xml:space="preserve">  "identifier_type": "IMEI",</w:t>
        <w:br/>
      </w:r>
      <w:r>
        <w:rPr>
          <w:rFonts w:ascii="Consolas" w:hAnsi="Consolas" w:eastAsia="Consolas"/>
          <w:color w:val="202124"/>
          <w:sz w:val="18"/>
        </w:rPr>
        <w:t xml:space="preserve">  "identifier_required": true,</w:t>
        <w:br/>
      </w:r>
      <w:r>
        <w:rPr>
          <w:rFonts w:ascii="Consolas" w:hAnsi="Consolas" w:eastAsia="Consolas"/>
          <w:color w:val="202124"/>
          <w:sz w:val="18"/>
        </w:rPr>
        <w:t xml:space="preserve">  "is_active": true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8.20 Users dan Roles</w:t>
      </w:r>
    </w:p>
    <w:p>
      <w:r>
        <w:rPr>
          <w:rFonts w:ascii="Arial" w:hAnsi="Arial" w:eastAsia="Arial"/>
          <w:color w:val="000000"/>
        </w:rPr>
        <w:t>Create user: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/api/v1/users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"employee_no": "EMP00123",</w:t>
        <w:br/>
      </w:r>
      <w:r>
        <w:rPr>
          <w:rFonts w:ascii="Consolas" w:hAnsi="Consolas" w:eastAsia="Consolas"/>
          <w:color w:val="202124"/>
          <w:sz w:val="18"/>
        </w:rPr>
        <w:t xml:space="preserve">  "name": "Laras P.",</w:t>
        <w:br/>
      </w:r>
      <w:r>
        <w:rPr>
          <w:rFonts w:ascii="Consolas" w:hAnsi="Consolas" w:eastAsia="Consolas"/>
          <w:color w:val="202124"/>
          <w:sz w:val="18"/>
        </w:rPr>
        <w:t xml:space="preserve">  "email": "laras@company.co",</w:t>
        <w:br/>
      </w:r>
      <w:r>
        <w:rPr>
          <w:rFonts w:ascii="Consolas" w:hAnsi="Consolas" w:eastAsia="Consolas"/>
          <w:color w:val="202124"/>
          <w:sz w:val="18"/>
        </w:rPr>
        <w:t xml:space="preserve">  "role_assignments": [</w:t>
        <w:br/>
      </w:r>
      <w:r>
        <w:rPr>
          <w:rFonts w:ascii="Consolas" w:hAnsi="Consolas" w:eastAsia="Consolas"/>
          <w:color w:val="202124"/>
          <w:sz w:val="18"/>
        </w:rPr>
        <w:t xml:space="preserve">    {</w:t>
        <w:br/>
      </w:r>
      <w:r>
        <w:rPr>
          <w:rFonts w:ascii="Consolas" w:hAnsi="Consolas" w:eastAsia="Consolas"/>
          <w:color w:val="202124"/>
          <w:sz w:val="18"/>
        </w:rPr>
        <w:t xml:space="preserve">      "role_id": "role_sales_supervisor",</w:t>
        <w:br/>
      </w:r>
      <w:r>
        <w:rPr>
          <w:rFonts w:ascii="Consolas" w:hAnsi="Consolas" w:eastAsia="Consolas"/>
          <w:color w:val="202124"/>
          <w:sz w:val="18"/>
        </w:rPr>
        <w:t xml:space="preserve">      "distributor_id": "dist_01",</w:t>
        <w:br/>
      </w:r>
      <w:r>
        <w:rPr>
          <w:rFonts w:ascii="Consolas" w:hAnsi="Consolas" w:eastAsia="Consolas"/>
          <w:color w:val="202124"/>
          <w:sz w:val="18"/>
        </w:rPr>
        <w:t xml:space="preserve">      "outlet_id": null,</w:t>
        <w:br/>
      </w:r>
      <w:r>
        <w:rPr>
          <w:rFonts w:ascii="Consolas" w:hAnsi="Consolas" w:eastAsia="Consolas"/>
          <w:color w:val="202124"/>
          <w:sz w:val="18"/>
        </w:rPr>
        <w:t xml:space="preserve">      "is_primary": true</w:t>
        <w:br/>
      </w:r>
      <w:r>
        <w:rPr>
          <w:rFonts w:ascii="Consolas" w:hAnsi="Consolas" w:eastAsia="Consolas"/>
          <w:color w:val="202124"/>
          <w:sz w:val="18"/>
        </w:rPr>
        <w:t xml:space="preserve">    }</w:t>
        <w:br/>
      </w:r>
      <w:r>
        <w:rPr>
          <w:rFonts w:ascii="Consolas" w:hAnsi="Consolas" w:eastAsia="Consolas"/>
          <w:color w:val="202124"/>
          <w:sz w:val="18"/>
        </w:rPr>
        <w:t xml:space="preserve">  ]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Role codes minimum: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ADMIN, ASSET_TEAM,</w:t>
        <w:br/>
      </w:r>
      <w:r>
        <w:rPr>
          <w:rFonts w:ascii="Consolas" w:hAnsi="Consolas" w:eastAsia="Consolas"/>
          <w:color w:val="202124"/>
          <w:sz w:val="18"/>
        </w:rPr>
        <w:t>SA, SS, RSM, GRSM, NSM, SD,</w:t>
        <w:br/>
      </w:r>
      <w:r>
        <w:rPr>
          <w:rFonts w:ascii="Consolas" w:hAnsi="Consolas" w:eastAsia="Consolas"/>
          <w:color w:val="202124"/>
          <w:sz w:val="18"/>
        </w:rPr>
        <w:t>CABANG_DISTRIBUTOR,</w:t>
        <w:br/>
      </w:r>
      <w:r>
        <w:rPr>
          <w:rFonts w:ascii="Consolas" w:hAnsi="Consolas" w:eastAsia="Consolas"/>
          <w:color w:val="202124"/>
          <w:sz w:val="18"/>
        </w:rPr>
        <w:t>AUDITOR</w:t>
      </w:r>
    </w:p>
    <w:p>
      <w:pPr>
        <w:pStyle w:val="Heading3"/>
      </w:pPr>
      <w:r>
        <w:rPr>
          <w:rFonts w:ascii="Arial" w:hAnsi="Arial" w:eastAsia="Arial"/>
          <w:color w:val="000000"/>
        </w:rPr>
        <w:t>8.21 Workflow Definition</w:t>
      </w:r>
    </w:p>
    <w:p>
      <w:r>
        <w:rPr>
          <w:rFonts w:ascii="Arial" w:hAnsi="Arial" w:eastAsia="Arial"/>
          <w:color w:val="000000"/>
        </w:rPr>
        <w:t>Create draft workflow: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POST /api/v1/workflow-definitions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"code": "BARCODE_APPROVAL",</w:t>
        <w:br/>
      </w:r>
      <w:r>
        <w:rPr>
          <w:rFonts w:ascii="Consolas" w:hAnsi="Consolas" w:eastAsia="Consolas"/>
          <w:color w:val="202124"/>
          <w:sz w:val="18"/>
        </w:rPr>
        <w:t xml:space="preserve">  "name": "Barcode Approval",</w:t>
        <w:br/>
      </w:r>
      <w:r>
        <w:rPr>
          <w:rFonts w:ascii="Consolas" w:hAnsi="Consolas" w:eastAsia="Consolas"/>
          <w:color w:val="202124"/>
          <w:sz w:val="18"/>
        </w:rPr>
        <w:t xml:space="preserve">  "source_system": "AMS",</w:t>
        <w:br/>
      </w:r>
      <w:r>
        <w:rPr>
          <w:rFonts w:ascii="Consolas" w:hAnsi="Consolas" w:eastAsia="Consolas"/>
          <w:color w:val="202124"/>
          <w:sz w:val="18"/>
        </w:rPr>
        <w:t xml:space="preserve">  "reference_type": "ASSET_REQUEST",</w:t>
        <w:br/>
      </w:r>
      <w:r>
        <w:rPr>
          <w:rFonts w:ascii="Consolas" w:hAnsi="Consolas" w:eastAsia="Consolas"/>
          <w:color w:val="202124"/>
          <w:sz w:val="18"/>
        </w:rPr>
        <w:t xml:space="preserve">  "asset_type_id": "asset_type_barcode",</w:t>
        <w:br/>
      </w:r>
      <w:r>
        <w:rPr>
          <w:rFonts w:ascii="Consolas" w:hAnsi="Consolas" w:eastAsia="Consolas"/>
          <w:color w:val="202124"/>
          <w:sz w:val="18"/>
        </w:rPr>
        <w:t xml:space="preserve">  "steps": [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1, "role_id": "role_sa", "is_required": true},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2, "role_id": "role_ss", "is_required": true},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3, "role_id": "role_rsm", "is_required": true},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4, "role_id": "role_grsm", "is_required": true},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5, "role_id": "role_nsm", "is_required": true},</w:t>
        <w:br/>
      </w:r>
      <w:r>
        <w:rPr>
          <w:rFonts w:ascii="Consolas" w:hAnsi="Consolas" w:eastAsia="Consolas"/>
          <w:color w:val="202124"/>
          <w:sz w:val="18"/>
        </w:rPr>
        <w:t xml:space="preserve">    {"sequence_no": 6, "role_id": "role_sd", "is_required": true}</w:t>
        <w:br/>
      </w:r>
      <w:r>
        <w:rPr>
          <w:rFonts w:ascii="Consolas" w:hAnsi="Consolas" w:eastAsia="Consolas"/>
          <w:color w:val="202124"/>
          <w:sz w:val="18"/>
        </w:rPr>
        <w:t xml:space="preserve">  ]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r>
        <w:rPr>
          <w:rFonts w:ascii="Arial" w:hAnsi="Arial" w:eastAsia="Arial"/>
          <w:color w:val="000000"/>
        </w:rPr>
        <w:t>Workflow endpoints: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nil"/>
        </w:tblBorders>
      </w:tblPr>
      <w:tblGrid>
        <w:gridCol w:w="1008"/>
        <w:gridCol w:w="4032"/>
        <w:gridCol w:w="432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List definitions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Create draft version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/api/v1/workflow-definitions/{id}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Detail and steps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PATCH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/api/v1/workflow-definitions/{id}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Edit inactive draft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/api/v1/workflow-definitions/{id}/activate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Activate version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color w:val="202124"/>
                <w:sz w:val="18"/>
              </w:rPr>
              <w:t>/api/v1/workflow-definitions/{id}/retire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Retire active version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color w:val="000000"/>
        </w:rPr>
        <w:t>Activation rule: hanya satu active workflow binding untuk kombinasi source system, reference type, dan asset type pada waktu yang sama. Runtime instance selalu menyimpan definition version yang digunakan.</w:t>
      </w:r>
    </w:p>
    <w:p>
      <w:pPr>
        <w:pStyle w:val="Heading3"/>
      </w:pPr>
      <w:r>
        <w:rPr>
          <w:rFonts w:ascii="Arial" w:hAnsi="Arial" w:eastAsia="Arial"/>
          <w:color w:val="000000"/>
        </w:rPr>
        <w:t>8.22 Notifications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/api/v1/notifications?read=false&amp;page=1&amp;page_size=20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{</w:t>
        <w:br/>
      </w:r>
      <w:r>
        <w:rPr>
          <w:rFonts w:ascii="Consolas" w:hAnsi="Consolas" w:eastAsia="Consolas"/>
          <w:color w:val="202124"/>
          <w:sz w:val="18"/>
        </w:rPr>
        <w:t xml:space="preserve">  "data": [</w:t>
        <w:br/>
      </w:r>
      <w:r>
        <w:rPr>
          <w:rFonts w:ascii="Consolas" w:hAnsi="Consolas" w:eastAsia="Consolas"/>
          <w:color w:val="202124"/>
          <w:sz w:val="18"/>
        </w:rPr>
        <w:t xml:space="preserve">    {</w:t>
        <w:br/>
      </w:r>
      <w:r>
        <w:rPr>
          <w:rFonts w:ascii="Consolas" w:hAnsi="Consolas" w:eastAsia="Consolas"/>
          <w:color w:val="202124"/>
          <w:sz w:val="18"/>
        </w:rPr>
        <w:t xml:space="preserve">      "id": "notification_uuid",</w:t>
        <w:br/>
      </w:r>
      <w:r>
        <w:rPr>
          <w:rFonts w:ascii="Consolas" w:hAnsi="Consolas" w:eastAsia="Consolas"/>
          <w:color w:val="202124"/>
          <w:sz w:val="18"/>
        </w:rPr>
        <w:t xml:space="preserve">      "type": "APPROVAL_REQUIRED",</w:t>
        <w:br/>
      </w:r>
      <w:r>
        <w:rPr>
          <w:rFonts w:ascii="Consolas" w:hAnsi="Consolas" w:eastAsia="Consolas"/>
          <w:color w:val="202124"/>
          <w:sz w:val="18"/>
        </w:rPr>
        <w:t xml:space="preserve">      "title": "REQ-2093 menunggu approval",</w:t>
        <w:br/>
      </w:r>
      <w:r>
        <w:rPr>
          <w:rFonts w:ascii="Consolas" w:hAnsi="Consolas" w:eastAsia="Consolas"/>
          <w:color w:val="202124"/>
          <w:sz w:val="18"/>
        </w:rPr>
        <w:t xml:space="preserve">      "message": "Barcode request dari Laras P. menunggu keputusan Anda.",</w:t>
        <w:br/>
      </w:r>
      <w:r>
        <w:rPr>
          <w:rFonts w:ascii="Consolas" w:hAnsi="Consolas" w:eastAsia="Consolas"/>
          <w:color w:val="202124"/>
          <w:sz w:val="18"/>
        </w:rPr>
        <w:t xml:space="preserve">      "reference": {"type": "APPROVAL_TASK", "id": "task_uuid"},</w:t>
        <w:br/>
      </w:r>
      <w:r>
        <w:rPr>
          <w:rFonts w:ascii="Consolas" w:hAnsi="Consolas" w:eastAsia="Consolas"/>
          <w:color w:val="202124"/>
          <w:sz w:val="18"/>
        </w:rPr>
        <w:t xml:space="preserve">      "read_at": null,</w:t>
        <w:br/>
      </w:r>
      <w:r>
        <w:rPr>
          <w:rFonts w:ascii="Consolas" w:hAnsi="Consolas" w:eastAsia="Consolas"/>
          <w:color w:val="202124"/>
          <w:sz w:val="18"/>
        </w:rPr>
        <w:t xml:space="preserve">      "created_at": "2026-07-12T02:01:00Z"</w:t>
        <w:br/>
      </w:r>
      <w:r>
        <w:rPr>
          <w:rFonts w:ascii="Consolas" w:hAnsi="Consolas" w:eastAsia="Consolas"/>
          <w:color w:val="202124"/>
          <w:sz w:val="18"/>
        </w:rPr>
        <w:t xml:space="preserve">    }</w:t>
        <w:br/>
      </w:r>
      <w:r>
        <w:rPr>
          <w:rFonts w:ascii="Consolas" w:hAnsi="Consolas" w:eastAsia="Consolas"/>
          <w:color w:val="202124"/>
          <w:sz w:val="18"/>
        </w:rPr>
        <w:t xml:space="preserve">  ]</w:t>
        <w:br/>
      </w:r>
      <w:r>
        <w:rPr>
          <w:rFonts w:ascii="Consolas" w:hAnsi="Consolas" w:eastAsia="Consolas"/>
          <w:color w:val="202124"/>
          <w:sz w:val="18"/>
        </w:rPr>
        <w:t>}</w:t>
      </w:r>
    </w:p>
    <w:p>
      <w:pPr>
        <w:pStyle w:val="Heading3"/>
      </w:pPr>
      <w:r>
        <w:rPr>
          <w:rFonts w:ascii="Arial" w:hAnsi="Arial" w:eastAsia="Arial"/>
          <w:color w:val="000000"/>
        </w:rPr>
        <w:t>8.23 Audit Logs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GET /api/v1/audit-logs?entity_type=ASSET_REQUEST&amp;entity_id=req_uuid&amp;action=UPDATE&amp;page=1&amp;page_size=50</w:t>
      </w:r>
    </w:p>
    <w:p>
      <w:r>
        <w:rPr>
          <w:rFonts w:ascii="Arial" w:hAnsi="Arial" w:eastAsia="Arial"/>
          <w:color w:val="000000"/>
        </w:rPr>
        <w:t>Audit response mencakup actor, action, entity reference, timestamp, correlation request ID, dan before/after snapshot. Credential, access token, auth token, dan field sensitif tidak boleh dicatat.</w:t>
      </w:r>
    </w:p>
    <w:p>
      <w:pPr>
        <w:pStyle w:val="Heading2"/>
      </w:pPr>
      <w:r>
        <w:rPr>
          <w:rFonts w:ascii="Arial" w:hAnsi="Arial" w:eastAsia="Arial"/>
          <w:color w:val="000000"/>
        </w:rPr>
        <w:t>9. State Transition Rules</w:t>
      </w:r>
    </w:p>
    <w:p>
      <w:pPr>
        <w:pStyle w:val="Heading3"/>
      </w:pPr>
      <w:r>
        <w:rPr>
          <w:rFonts w:ascii="Arial" w:hAnsi="Arial" w:eastAsia="Arial"/>
          <w:color w:val="000000"/>
        </w:rPr>
        <w:t>9.1 Request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SUBMITTED -&gt; IN_APPROVAL</w:t>
        <w:br/>
      </w:r>
      <w:r>
        <w:rPr>
          <w:rFonts w:ascii="Consolas" w:hAnsi="Consolas" w:eastAsia="Consolas"/>
          <w:color w:val="202124"/>
          <w:sz w:val="18"/>
        </w:rPr>
        <w:t>IN_APPROVAL -&gt; REVISION_REQUIRED | APPROVED | REJECTED | CANCELLED</w:t>
        <w:br/>
      </w:r>
      <w:r>
        <w:rPr>
          <w:rFonts w:ascii="Consolas" w:hAnsi="Consolas" w:eastAsia="Consolas"/>
          <w:color w:val="202124"/>
          <w:sz w:val="18"/>
        </w:rPr>
        <w:t>REVISION_REQUIRED -&gt; IN_APPROVAL | CANCELLED</w:t>
        <w:br/>
      </w:r>
      <w:r>
        <w:rPr>
          <w:rFonts w:ascii="Consolas" w:hAnsi="Consolas" w:eastAsia="Consolas"/>
          <w:color w:val="202124"/>
          <w:sz w:val="18"/>
        </w:rPr>
        <w:t>APPROVED -&gt; IN_FULFILLMENT</w:t>
        <w:br/>
      </w:r>
      <w:r>
        <w:rPr>
          <w:rFonts w:ascii="Consolas" w:hAnsi="Consolas" w:eastAsia="Consolas"/>
          <w:color w:val="202124"/>
          <w:sz w:val="18"/>
        </w:rPr>
        <w:t>IN_FULFILLMENT -&gt; COMPLETED</w:t>
      </w:r>
    </w:p>
    <w:p>
      <w:pPr>
        <w:pStyle w:val="Heading3"/>
      </w:pPr>
      <w:r>
        <w:rPr>
          <w:rFonts w:ascii="Arial" w:hAnsi="Arial" w:eastAsia="Arial"/>
          <w:color w:val="000000"/>
        </w:rPr>
        <w:t>9.2 Approval Task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WAITING -&gt; PENDING</w:t>
        <w:br/>
      </w:r>
      <w:r>
        <w:rPr>
          <w:rFonts w:ascii="Consolas" w:hAnsi="Consolas" w:eastAsia="Consolas"/>
          <w:color w:val="202124"/>
          <w:sz w:val="18"/>
        </w:rPr>
        <w:t>PENDING -&gt; APPROVED | REJECTED | REVISION_REQUESTED | CANCELLED</w:t>
        <w:br/>
      </w:r>
      <w:r>
        <w:rPr>
          <w:rFonts w:ascii="Consolas" w:hAnsi="Consolas" w:eastAsia="Consolas"/>
          <w:color w:val="202124"/>
          <w:sz w:val="18"/>
        </w:rPr>
        <w:t>REVISION_REQUESTED -&gt; PENDING after resubmit</w:t>
      </w:r>
    </w:p>
    <w:p>
      <w:pPr>
        <w:pStyle w:val="Heading3"/>
      </w:pPr>
      <w:r>
        <w:rPr>
          <w:rFonts w:ascii="Arial" w:hAnsi="Arial" w:eastAsia="Arial"/>
          <w:color w:val="000000"/>
        </w:rPr>
        <w:t>9.3 Fulfillment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202124"/>
          <w:sz w:val="18"/>
        </w:rPr>
        <w:t>PENDING -&gt; PROCESSING | CANCELLED</w:t>
        <w:br/>
      </w:r>
      <w:r>
        <w:rPr>
          <w:rFonts w:ascii="Consolas" w:hAnsi="Consolas" w:eastAsia="Consolas"/>
          <w:color w:val="202124"/>
          <w:sz w:val="18"/>
        </w:rPr>
        <w:t>PROCESSING -&gt; SHIPPED | INSTALLED | DELIVERED | CANCELLED</w:t>
        <w:br/>
      </w:r>
      <w:r>
        <w:rPr>
          <w:rFonts w:ascii="Consolas" w:hAnsi="Consolas" w:eastAsia="Consolas"/>
          <w:color w:val="202124"/>
          <w:sz w:val="18"/>
        </w:rPr>
        <w:t>SHIPPED -&gt; DELIVERED</w:t>
        <w:br/>
      </w:r>
      <w:r>
        <w:rPr>
          <w:rFonts w:ascii="Consolas" w:hAnsi="Consolas" w:eastAsia="Consolas"/>
          <w:color w:val="202124"/>
          <w:sz w:val="18"/>
        </w:rPr>
        <w:t>DELIVERED -&gt; COMPLETED</w:t>
        <w:br/>
      </w:r>
      <w:r>
        <w:rPr>
          <w:rFonts w:ascii="Consolas" w:hAnsi="Consolas" w:eastAsia="Consolas"/>
          <w:color w:val="202124"/>
          <w:sz w:val="18"/>
        </w:rPr>
        <w:t>INSTALLED -&gt; COMPLETED</w:t>
      </w:r>
    </w:p>
    <w:p>
      <w:r>
        <w:rPr>
          <w:rFonts w:ascii="Arial" w:hAnsi="Arial" w:eastAsia="Arial"/>
          <w:color w:val="000000"/>
        </w:rPr>
        <w:t xml:space="preserve">Invalid transition menghasilkan </w:t>
      </w:r>
      <w:r>
        <w:rPr>
          <w:rFonts w:ascii="Consolas" w:hAnsi="Consolas" w:eastAsia="Consolas"/>
          <w:color w:val="202124"/>
          <w:sz w:val="18"/>
        </w:rPr>
        <w:t>409 INVALID_STATE_TRANSITION</w:t>
      </w:r>
      <w:r>
        <w:rPr>
          <w:rFonts w:ascii="Arial" w:hAnsi="Arial" w:eastAsia="Arial"/>
          <w:color w:val="000000"/>
        </w:rPr>
        <w:t xml:space="preserve"> dengan status sekarang dan allowed transitions.</w:t>
      </w:r>
    </w:p>
    <w:p>
      <w:pPr>
        <w:pStyle w:val="Heading2"/>
      </w:pPr>
      <w:r>
        <w:rPr>
          <w:rFonts w:ascii="Arial" w:hAnsi="Arial" w:eastAsia="Arial"/>
          <w:color w:val="000000"/>
        </w:rPr>
        <w:t>10. Validation Rules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quantity</w:t>
      </w:r>
      <w:r>
        <w:rPr>
          <w:rFonts w:ascii="Arial" w:hAnsi="Arial" w:eastAsia="Arial"/>
          <w:color w:val="000000"/>
        </w:rPr>
        <w:t>: integer 1-10000.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priority</w:t>
      </w:r>
      <w:r>
        <w:rPr>
          <w:rFonts w:ascii="Arial" w:hAnsi="Arial" w:eastAsia="Arial"/>
          <w:color w:val="000000"/>
        </w:rPr>
        <w:t xml:space="preserve">: default </w:t>
      </w:r>
      <w:r>
        <w:rPr>
          <w:rFonts w:ascii="Consolas" w:hAnsi="Consolas" w:eastAsia="Consolas"/>
          <w:color w:val="202124"/>
          <w:sz w:val="18"/>
        </w:rPr>
        <w:t>NORMAL</w:t>
      </w:r>
      <w:r>
        <w:rPr>
          <w:rFonts w:ascii="Arial" w:hAnsi="Arial" w:eastAsia="Arial"/>
          <w:color w:val="000000"/>
        </w:rPr>
        <w:t>.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requester_name</w:t>
      </w:r>
      <w:r>
        <w:rPr>
          <w:rFonts w:ascii="Arial" w:hAnsi="Arial" w:eastAsia="Arial"/>
          <w:color w:val="000000"/>
        </w:rPr>
        <w:t>: 2-150 karakter jika requester user tidak tersedia.</w:t>
      </w:r>
    </w:p>
    <w:p>
      <w:pPr>
        <w:pStyle w:val="ListBullet"/>
      </w:pPr>
      <w:r>
        <w:rPr>
          <w:rFonts w:ascii="Consolas" w:hAnsi="Consolas" w:eastAsia="Consolas"/>
          <w:color w:val="202124"/>
          <w:sz w:val="18"/>
        </w:rPr>
        <w:t>notes</w:t>
      </w:r>
      <w:r>
        <w:rPr>
          <w:rFonts w:ascii="Arial" w:hAnsi="Arial" w:eastAsia="Arial"/>
          <w:color w:val="000000"/>
        </w:rPr>
        <w:t>: maksimum 1000 karakter.</w:t>
      </w:r>
    </w:p>
    <w:p>
      <w:pPr>
        <w:pStyle w:val="ListBullet"/>
      </w:pPr>
      <w:r>
        <w:rPr>
          <w:rFonts w:ascii="Arial" w:hAnsi="Arial" w:eastAsia="Arial"/>
          <w:color w:val="000000"/>
        </w:rPr>
        <w:t>revision/reject comment: 10-1000 karakter.</w:t>
      </w:r>
    </w:p>
    <w:p>
      <w:pPr>
        <w:pStyle w:val="ListBullet"/>
      </w:pPr>
      <w:r>
        <w:rPr>
          <w:rFonts w:ascii="Arial" w:hAnsi="Arial" w:eastAsia="Arial"/>
          <w:color w:val="000000"/>
        </w:rPr>
        <w:t>outlet harus aktif dan ter-map ke distributor.</w:t>
      </w:r>
    </w:p>
    <w:p>
      <w:pPr>
        <w:pStyle w:val="ListBullet"/>
      </w:pPr>
      <w:r>
        <w:rPr>
          <w:rFonts w:ascii="Arial" w:hAnsi="Arial" w:eastAsia="Arial"/>
          <w:color w:val="000000"/>
        </w:rPr>
        <w:t>master data inactive tidak dapat dipakai untuk request baru.</w:t>
      </w:r>
    </w:p>
    <w:p>
      <w:pPr>
        <w:pStyle w:val="ListBullet"/>
      </w:pPr>
      <w:r>
        <w:rPr>
          <w:rFonts w:ascii="Arial" w:hAnsi="Arial" w:eastAsia="Arial"/>
          <w:color w:val="000000"/>
        </w:rPr>
        <w:t>request type harus aktif dan dimiliki asset type terpilih.</w:t>
      </w:r>
    </w:p>
    <w:p>
      <w:pPr>
        <w:pStyle w:val="ListBullet"/>
      </w:pPr>
      <w:r>
        <w:rPr>
          <w:rFonts w:ascii="Arial" w:hAnsi="Arial" w:eastAsia="Arial"/>
          <w:color w:val="000000"/>
        </w:rPr>
        <w:t>workflow active wajib tersedia sebelum request disubmit.</w:t>
      </w:r>
    </w:p>
    <w:p>
      <w:pPr>
        <w:pStyle w:val="ListBullet"/>
      </w:pPr>
      <w:r>
        <w:rPr>
          <w:rFonts w:ascii="Arial" w:hAnsi="Arial" w:eastAsia="Arial"/>
          <w:color w:val="000000"/>
        </w:rPr>
        <w:t xml:space="preserve">hanya satu task </w:t>
      </w:r>
      <w:r>
        <w:rPr>
          <w:rFonts w:ascii="Consolas" w:hAnsi="Consolas" w:eastAsia="Consolas"/>
          <w:color w:val="202124"/>
          <w:sz w:val="18"/>
        </w:rPr>
        <w:t>PENDING</w:t>
      </w:r>
      <w:r>
        <w:rPr>
          <w:rFonts w:ascii="Arial" w:hAnsi="Arial" w:eastAsia="Arial"/>
          <w:color w:val="000000"/>
        </w:rPr>
        <w:t xml:space="preserve"> per sequential workflow instance.</w:t>
      </w:r>
    </w:p>
    <w:p>
      <w:pPr>
        <w:pStyle w:val="ListBullet"/>
      </w:pPr>
      <w:r>
        <w:rPr>
          <w:rFonts w:ascii="Arial" w:hAnsi="Arial" w:eastAsia="Arial"/>
          <w:color w:val="000000"/>
        </w:rPr>
        <w:t>IMEI dan serial number wajib unique secara global.</w:t>
      </w:r>
    </w:p>
    <w:p>
      <w:pPr>
        <w:pStyle w:val="ListBullet"/>
      </w:pPr>
      <w:r>
        <w:rPr>
          <w:rFonts w:ascii="Arial" w:hAnsi="Arial" w:eastAsia="Arial"/>
          <w:color w:val="000000"/>
        </w:rPr>
        <w:t>jumlah fulfillment item tidak boleh melebihi request quantity.</w:t>
      </w:r>
    </w:p>
    <w:p>
      <w:pPr>
        <w:pStyle w:val="Heading2"/>
      </w:pPr>
      <w:r>
        <w:rPr>
          <w:rFonts w:ascii="Arial" w:hAnsi="Arial" w:eastAsia="Arial"/>
          <w:color w:val="000000"/>
        </w:rPr>
        <w:t>11. Transaction dan Concurrency Boundaries</w:t>
      </w:r>
    </w:p>
    <w:p>
      <w:r>
        <w:rPr>
          <w:rFonts w:ascii="Arial" w:hAnsi="Arial" w:eastAsia="Arial"/>
          <w:color w:val="000000"/>
        </w:rPr>
        <w:t>Operasi berikut wajib atomic:</w:t>
      </w:r>
    </w:p>
    <w:p>
      <w:pPr>
        <w:pStyle w:val="ListBullet"/>
      </w:pPr>
      <w:r>
        <w:rPr>
          <w:rFonts w:ascii="Arial" w:hAnsi="Arial" w:eastAsia="Arial"/>
          <w:color w:val="000000"/>
        </w:rPr>
        <w:t>Create request + workflow instance + approval tasks + submit action.</w:t>
      </w:r>
    </w:p>
    <w:p>
      <w:pPr>
        <w:pStyle w:val="ListBullet"/>
      </w:pPr>
      <w:r>
        <w:rPr>
          <w:rFonts w:ascii="Arial" w:hAnsi="Arial" w:eastAsia="Arial"/>
          <w:color w:val="000000"/>
        </w:rPr>
        <w:t>Final approval + request approved + fulfillment creation.</w:t>
      </w:r>
    </w:p>
    <w:p>
      <w:pPr>
        <w:pStyle w:val="ListBullet"/>
      </w:pPr>
      <w:r>
        <w:rPr>
          <w:rFonts w:ascii="Arial" w:hAnsi="Arial" w:eastAsia="Arial"/>
          <w:color w:val="000000"/>
        </w:rPr>
        <w:t>Request revision/resubmit + workflow/task updates.</w:t>
      </w:r>
    </w:p>
    <w:p>
      <w:pPr>
        <w:pStyle w:val="ListBullet"/>
      </w:pPr>
      <w:r>
        <w:rPr>
          <w:rFonts w:ascii="Arial" w:hAnsi="Arial" w:eastAsia="Arial"/>
          <w:color w:val="000000"/>
        </w:rPr>
        <w:t>Fulfillment item + asset + identifier registration.</w:t>
      </w:r>
    </w:p>
    <w:p>
      <w:pPr>
        <w:pStyle w:val="ListBullet"/>
      </w:pPr>
      <w:r>
        <w:rPr>
          <w:rFonts w:ascii="Arial" w:hAnsi="Arial" w:eastAsia="Arial"/>
          <w:color w:val="000000"/>
        </w:rPr>
        <w:t>Asset assignment/return + asset status + history.</w:t>
      </w:r>
    </w:p>
    <w:p>
      <w:r>
        <w:rPr>
          <w:rFonts w:ascii="Arial" w:hAnsi="Arial" w:eastAsia="Arial"/>
          <w:color w:val="000000"/>
        </w:rPr>
        <w:t xml:space="preserve">Semua command memeriksa resource </w:t>
      </w:r>
      <w:r>
        <w:rPr>
          <w:rFonts w:ascii="Consolas" w:hAnsi="Consolas" w:eastAsia="Consolas"/>
          <w:color w:val="202124"/>
          <w:sz w:val="18"/>
        </w:rPr>
        <w:t>version</w:t>
      </w:r>
      <w:r>
        <w:rPr>
          <w:rFonts w:ascii="Arial" w:hAnsi="Arial" w:eastAsia="Arial"/>
          <w:color w:val="000000"/>
        </w:rPr>
        <w:t>. Event notification dibuat dalam transaction/outbox agar tidak hilang walaupun pengiriman notification asynchronous.</w:t>
      </w:r>
    </w:p>
    <w:p>
      <w:pPr>
        <w:pStyle w:val="Heading2"/>
      </w:pPr>
      <w:r>
        <w:rPr>
          <w:rFonts w:ascii="Arial" w:hAnsi="Arial" w:eastAsia="Arial"/>
          <w:color w:val="000000"/>
        </w:rPr>
        <w:t>12. Open Decisions Before Implementation</w:t>
      </w:r>
    </w:p>
    <w:p>
      <w:pPr>
        <w:pStyle w:val="ListNumber"/>
      </w:pPr>
      <w:r>
        <w:rPr>
          <w:rFonts w:ascii="Arial" w:hAnsi="Arial" w:eastAsia="Arial"/>
          <w:color w:val="000000"/>
        </w:rPr>
        <w:t>Corporate SSO/JWT issuer, claims, dan mapping employee identity.</w:t>
      </w:r>
    </w:p>
    <w:p>
      <w:pPr>
        <w:pStyle w:val="ListNumber"/>
      </w:pPr>
      <w:r>
        <w:rPr>
          <w:rFonts w:ascii="Arial" w:hAnsi="Arial" w:eastAsia="Arial"/>
          <w:color w:val="000000"/>
        </w:rPr>
        <w:t>Apakah role assignment di-scope berdasarkan distributor, outlet, region, atau kombinasi.</w:t>
      </w:r>
    </w:p>
    <w:p>
      <w:pPr>
        <w:pStyle w:val="ListNumber"/>
      </w:pPr>
      <w:r>
        <w:rPr>
          <w:rFonts w:ascii="Arial" w:hAnsi="Arial" w:eastAsia="Arial"/>
          <w:color w:val="000000"/>
        </w:rPr>
        <w:t>Daftar resmi Android request type.</w:t>
      </w:r>
    </w:p>
    <w:p>
      <w:pPr>
        <w:pStyle w:val="ListNumber"/>
      </w:pPr>
      <w:r>
        <w:rPr>
          <w:rFonts w:ascii="Arial" w:hAnsi="Arial" w:eastAsia="Arial"/>
          <w:color w:val="000000"/>
        </w:rPr>
        <w:t>Apakah Barcode menghasilkan asset record per unit atau hanya fulfillment output.</w:t>
      </w:r>
    </w:p>
    <w:p>
      <w:pPr>
        <w:pStyle w:val="ListNumber"/>
      </w:pPr>
      <w:r>
        <w:rPr>
          <w:rFonts w:ascii="Arial" w:hAnsi="Arial" w:eastAsia="Arial"/>
          <w:color w:val="000000"/>
        </w:rPr>
        <w:t>Apakah Server selalu melalui tahap installation.</w:t>
      </w:r>
    </w:p>
    <w:p>
      <w:pPr>
        <w:pStyle w:val="ListNumber"/>
      </w:pPr>
      <w:r>
        <w:rPr>
          <w:rFonts w:ascii="Arial" w:hAnsi="Arial" w:eastAsia="Arial"/>
          <w:color w:val="000000"/>
        </w:rPr>
        <w:t>Channel notification MVP: in-app saja atau ditambah email/Teams.</w:t>
      </w:r>
    </w:p>
    <w:p>
      <w:pPr>
        <w:pStyle w:val="ListNumber"/>
      </w:pPr>
      <w:r>
        <w:rPr>
          <w:rFonts w:ascii="Arial" w:hAnsi="Arial" w:eastAsia="Arial"/>
          <w:color w:val="000000"/>
        </w:rPr>
        <w:t>Retention period audit log dan attachment evidence.</w:t>
      </w:r>
    </w:p>
    <w:p>
      <w:pPr>
        <w:pStyle w:val="ListNumber"/>
      </w:pPr>
      <w:r>
        <w:rPr>
          <w:rFonts w:ascii="Arial" w:hAnsi="Arial" w:eastAsia="Arial"/>
          <w:color w:val="000000"/>
        </w:rPr>
        <w:t>Batas maksimum quantity per category.</w:t>
      </w:r>
    </w:p>
    <w:p>
      <w:r>
        <w:rPr>
          <w:rFonts w:ascii="Arial" w:hAnsi="Arial" w:eastAsia="Arial"/>
          <w:color w:val="000000"/>
        </w:rPr>
        <w:t>Keputusan tersebut tidak mengubah struktur inti contract, tetapi harus dibekukan sebelum endpoint terkait diimplementasikan.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 w:right="216"/>
    </w:pPr>
    <w:rPr>
      <w:rFonts w:ascii="Consolas" w:hAnsi="Consolas" w:eastAsia="Consolas"/>
      <w:color w:val="2021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